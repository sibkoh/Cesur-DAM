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594B" w14:textId="6A35A474" w:rsidR="00C63A50" w:rsidRDefault="00C63A50" w:rsidP="00C63A50">
      <w:bookmarkStart w:id="0" w:name="_Hlk228449869"/>
      <w:r w:rsidRPr="00C63A50">
        <w:t xml:space="preserve">Estimado equipo de selección y dirección de Data &amp; AI </w:t>
      </w:r>
      <w:proofErr w:type="spellStart"/>
      <w:r w:rsidRPr="00C63A50">
        <w:t>Engineering</w:t>
      </w:r>
      <w:proofErr w:type="spellEnd"/>
      <w:r>
        <w:t xml:space="preserve"> de DEKRA</w:t>
      </w:r>
      <w:r w:rsidRPr="00C63A50">
        <w:t>:</w:t>
      </w:r>
    </w:p>
    <w:bookmarkEnd w:id="0"/>
    <w:p w14:paraId="6B3075C0" w14:textId="77777777" w:rsidR="00C63A50" w:rsidRDefault="00C63A50" w:rsidP="00C63A50"/>
    <w:p w14:paraId="3D2228FB" w14:textId="77777777" w:rsidR="00C63A50" w:rsidRDefault="00C63A50" w:rsidP="00C63A50">
      <w:r>
        <w:t xml:space="preserve">Os escribo para expresar mi gran interés en la posición de Full Stack </w:t>
      </w:r>
      <w:proofErr w:type="spellStart"/>
      <w:r>
        <w:t>Applied</w:t>
      </w:r>
      <w:proofErr w:type="spellEnd"/>
      <w:r>
        <w:t xml:space="preserve"> AI Engineer para el Hub de DEKRA en Málaga. La reciente expansión de vuestro equipo de innovación en Data e IA y vuestra visión de integrar la Inteligencia Artificial de forma accesible y segura en entornos reales, encajan a la perfección con mi enfoque técnico y mi mentalidad profesional.</w:t>
      </w:r>
    </w:p>
    <w:p w14:paraId="0A29D210" w14:textId="77777777" w:rsidR="00C63A50" w:rsidRDefault="00C63A50" w:rsidP="00C63A50">
      <w:r>
        <w:t>Aunque mi trayectoria hacia el sector tecnológico corporativo no ha sido la convencional, aporto una combinación única de experiencia profesional madura, capacidad para la resolución de problemas complejos y una profunda especialización en IA Generativa. Actualmente, compagino la recta final de mi grado con la docencia, impartiendo clases de desarrollo enfocado en Inteligencia Artificial, lo que me exige mantenerme en la vanguardia absoluta del panorama tecnológico.</w:t>
      </w:r>
    </w:p>
    <w:p w14:paraId="34583482" w14:textId="77777777" w:rsidR="00C63A50" w:rsidRDefault="00C63A50" w:rsidP="00C63A50">
      <w:r>
        <w:t xml:space="preserve">Al revisar la descripción del puesto en detalle, me entusiasmó ver vuestro enfoque en la automatización basada en agentes. Mi día a día técnico gira exactamente en torno a los requisitos que marcáis como "Deseables". Estoy especializado en el diseño y despliegue de arquitecturas </w:t>
      </w:r>
      <w:proofErr w:type="spellStart"/>
      <w:r>
        <w:t>multi-agente</w:t>
      </w:r>
      <w:proofErr w:type="spellEnd"/>
      <w:r>
        <w:t xml:space="preserve"> utilizando </w:t>
      </w:r>
      <w:proofErr w:type="spellStart"/>
      <w:r w:rsidRPr="00C36479">
        <w:rPr>
          <w:b/>
          <w:bCs/>
        </w:rPr>
        <w:t>CrewAI</w:t>
      </w:r>
      <w:proofErr w:type="spellEnd"/>
      <w:r w:rsidRPr="00C36479">
        <w:rPr>
          <w:b/>
          <w:bCs/>
        </w:rPr>
        <w:t xml:space="preserve">, </w:t>
      </w:r>
      <w:proofErr w:type="spellStart"/>
      <w:r w:rsidRPr="00C36479">
        <w:rPr>
          <w:b/>
          <w:bCs/>
        </w:rPr>
        <w:t>LangChain</w:t>
      </w:r>
      <w:proofErr w:type="spellEnd"/>
      <w:r w:rsidRPr="00C36479">
        <w:rPr>
          <w:b/>
          <w:bCs/>
        </w:rPr>
        <w:t xml:space="preserve"> y </w:t>
      </w:r>
      <w:proofErr w:type="spellStart"/>
      <w:r w:rsidRPr="00C36479">
        <w:rPr>
          <w:b/>
          <w:bCs/>
        </w:rPr>
        <w:t>LLMs</w:t>
      </w:r>
      <w:proofErr w:type="spellEnd"/>
      <w:r>
        <w:t xml:space="preserve">. Además, sigo profundizando activamente en la integración avanzada de estos sistemas mediante el </w:t>
      </w:r>
      <w:r w:rsidRPr="00C36479">
        <w:rPr>
          <w:b/>
          <w:bCs/>
        </w:rPr>
        <w:t xml:space="preserve">Model </w:t>
      </w:r>
      <w:proofErr w:type="spellStart"/>
      <w:r w:rsidRPr="00C36479">
        <w:rPr>
          <w:b/>
          <w:bCs/>
        </w:rPr>
        <w:t>Context</w:t>
      </w:r>
      <w:proofErr w:type="spellEnd"/>
      <w:r w:rsidRPr="00C36479">
        <w:rPr>
          <w:b/>
          <w:bCs/>
        </w:rPr>
        <w:t xml:space="preserve"> </w:t>
      </w:r>
      <w:proofErr w:type="spellStart"/>
      <w:r w:rsidRPr="00C36479">
        <w:rPr>
          <w:b/>
          <w:bCs/>
        </w:rPr>
        <w:t>Protocol</w:t>
      </w:r>
      <w:proofErr w:type="spellEnd"/>
      <w:r w:rsidRPr="00C36479">
        <w:rPr>
          <w:b/>
          <w:bCs/>
        </w:rPr>
        <w:t xml:space="preserve"> (MCP)</w:t>
      </w:r>
      <w:r>
        <w:t xml:space="preserve"> a través del AI Engineer </w:t>
      </w:r>
      <w:proofErr w:type="spellStart"/>
      <w:r>
        <w:t>Agentic</w:t>
      </w:r>
      <w:proofErr w:type="spellEnd"/>
      <w:r>
        <w:t xml:space="preserve"> Track de Ed Donner. Entiendo perfectamente que llevar la IA a un entorno de producción real va mucho más allá de hacer simples llamadas a una API; requiere una arquitectura robusta en Python, principios de </w:t>
      </w:r>
      <w:proofErr w:type="spellStart"/>
      <w:r>
        <w:t>clean</w:t>
      </w:r>
      <w:proofErr w:type="spellEnd"/>
      <w:r>
        <w:t xml:space="preserve"> </w:t>
      </w:r>
      <w:proofErr w:type="spellStart"/>
      <w:r>
        <w:t>code</w:t>
      </w:r>
      <w:proofErr w:type="spellEnd"/>
      <w:r>
        <w:t xml:space="preserve"> y un despliegue fiable.</w:t>
      </w:r>
    </w:p>
    <w:p w14:paraId="429046B3" w14:textId="77777777" w:rsidR="00C63A50" w:rsidRDefault="00C63A50" w:rsidP="00C63A50">
      <w:r>
        <w:t xml:space="preserve">En este momento de mi vida, busco un entorno estable y con visión de futuro donde mi madurez, mi capacidad de aprendizaje continuo y mi conocimiento especializado en los </w:t>
      </w:r>
      <w:proofErr w:type="spellStart"/>
      <w:r>
        <w:t>frameworks</w:t>
      </w:r>
      <w:proofErr w:type="spellEnd"/>
      <w:r>
        <w:t xml:space="preserve"> de IA más modernos puedan aportar valor desde el primer día. El compromiso de DEKRA con la innovación y la solidez técnica hace que sea el ecosistema ideal para mi desarrollo.</w:t>
      </w:r>
    </w:p>
    <w:p w14:paraId="5C6AEFF3" w14:textId="77777777" w:rsidR="00C63A50" w:rsidRDefault="00C63A50" w:rsidP="00C63A50">
      <w:r>
        <w:t>Agradezco de antemano el tiempo dedicado a valorar mi candidatura. Estoy deseando tener la oportunidad de conversar con el equipo para profundizar en cómo mi perfil y mi enfoque en flujos de trabajo con agentes (</w:t>
      </w:r>
      <w:proofErr w:type="spellStart"/>
      <w:r>
        <w:t>agentic</w:t>
      </w:r>
      <w:proofErr w:type="spellEnd"/>
      <w:r>
        <w:t xml:space="preserve"> </w:t>
      </w:r>
      <w:proofErr w:type="spellStart"/>
      <w:r>
        <w:t>workflows</w:t>
      </w:r>
      <w:proofErr w:type="spellEnd"/>
      <w:r>
        <w:t>) pueden sumar a los proyectos globales de DEKRA.</w:t>
      </w:r>
    </w:p>
    <w:p w14:paraId="0D8423A2" w14:textId="77777777" w:rsidR="00C63A50" w:rsidRDefault="00C63A50" w:rsidP="00C63A50"/>
    <w:p w14:paraId="2157B5FA" w14:textId="77777777" w:rsidR="00C63A50" w:rsidRDefault="00C63A50" w:rsidP="00C63A50">
      <w:r>
        <w:t>Atentamente,</w:t>
      </w:r>
    </w:p>
    <w:p w14:paraId="6853710C" w14:textId="77777777" w:rsidR="00C63A50" w:rsidRDefault="00C63A50" w:rsidP="00C63A50">
      <w:r>
        <w:t>Alejandro Muñoz</w:t>
      </w:r>
    </w:p>
    <w:p w14:paraId="70B7D8C4" w14:textId="77777777" w:rsidR="00C63A50" w:rsidRPr="00A346B9" w:rsidRDefault="00C63A50" w:rsidP="00C63A50">
      <w:r w:rsidRPr="00A346B9">
        <w:t xml:space="preserve">Desarrollador </w:t>
      </w:r>
      <w:proofErr w:type="spellStart"/>
      <w:r w:rsidRPr="00A346B9">
        <w:t>Fullstack</w:t>
      </w:r>
      <w:proofErr w:type="spellEnd"/>
      <w:r w:rsidRPr="00A346B9">
        <w:t xml:space="preserve"> | Creativo Digital | Explorador Tecnológico</w:t>
      </w:r>
      <w:r w:rsidRPr="00A346B9">
        <w:br/>
      </w:r>
      <w:r w:rsidRPr="00A346B9">
        <w:rPr>
          <w:rFonts w:ascii="Segoe UI Emoji" w:hAnsi="Segoe UI Emoji" w:cs="Segoe UI Emoji"/>
        </w:rPr>
        <w:t>📧</w:t>
      </w:r>
      <w:r w:rsidRPr="00A346B9">
        <w:t xml:space="preserve"> sibkoh@gmail.com | </w:t>
      </w:r>
      <w:r w:rsidRPr="00A346B9">
        <w:rPr>
          <w:rFonts w:ascii="Segoe UI Emoji" w:hAnsi="Segoe UI Emoji" w:cs="Segoe UI Emoji"/>
        </w:rPr>
        <w:t>📱</w:t>
      </w:r>
      <w:r w:rsidRPr="00A346B9">
        <w:t xml:space="preserve"> 679355466</w:t>
      </w:r>
      <w:r w:rsidRPr="00A346B9">
        <w:br/>
      </w:r>
      <w:r w:rsidRPr="00A346B9">
        <w:rPr>
          <w:rFonts w:ascii="Segoe UI Emoji" w:hAnsi="Segoe UI Emoji" w:cs="Segoe UI Emoji"/>
        </w:rPr>
        <w:t>🌐</w:t>
      </w:r>
      <w:r w:rsidRPr="00A346B9">
        <w:t xml:space="preserve"> </w:t>
      </w:r>
      <w:r w:rsidRPr="00D432C7">
        <w:t>github.com/</w:t>
      </w:r>
      <w:proofErr w:type="spellStart"/>
      <w:r w:rsidRPr="00D432C7">
        <w:t>sibkoh</w:t>
      </w:r>
      <w:proofErr w:type="spellEnd"/>
      <w:r>
        <w:t xml:space="preserve"> </w:t>
      </w:r>
      <w:proofErr w:type="gramStart"/>
      <w:r w:rsidRPr="00A346B9">
        <w:t>|</w:t>
      </w:r>
      <w:r>
        <w:t xml:space="preserve"> </w:t>
      </w:r>
      <w:r w:rsidRPr="00136277">
        <w:t xml:space="preserve"> </w:t>
      </w:r>
      <w:r w:rsidRPr="00136277">
        <w:rPr>
          <w:rFonts w:ascii="Segoe UI Emoji" w:hAnsi="Segoe UI Emoji" w:cs="Segoe UI Emoji"/>
        </w:rPr>
        <w:t>💼</w:t>
      </w:r>
      <w:proofErr w:type="gramEnd"/>
      <w:r>
        <w:t xml:space="preserve"> </w:t>
      </w:r>
      <w:r w:rsidRPr="00D432C7">
        <w:t>linkedin.com/in/alejandro-muñoz-de-la-sierra-05a77562</w:t>
      </w:r>
    </w:p>
    <w:sectPr w:rsidR="00C63A50" w:rsidRPr="00A346B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62224" w14:textId="77777777" w:rsidR="007902E5" w:rsidRDefault="007902E5" w:rsidP="00D163CF">
      <w:pPr>
        <w:spacing w:after="0" w:line="240" w:lineRule="auto"/>
      </w:pPr>
      <w:r>
        <w:separator/>
      </w:r>
    </w:p>
  </w:endnote>
  <w:endnote w:type="continuationSeparator" w:id="0">
    <w:p w14:paraId="7E025292" w14:textId="77777777" w:rsidR="007902E5" w:rsidRDefault="007902E5" w:rsidP="00D16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302A5" w14:textId="77777777" w:rsidR="007902E5" w:rsidRDefault="007902E5" w:rsidP="00D163CF">
      <w:pPr>
        <w:spacing w:after="0" w:line="240" w:lineRule="auto"/>
      </w:pPr>
      <w:r>
        <w:separator/>
      </w:r>
    </w:p>
  </w:footnote>
  <w:footnote w:type="continuationSeparator" w:id="0">
    <w:p w14:paraId="37A83FD6" w14:textId="77777777" w:rsidR="007902E5" w:rsidRDefault="007902E5" w:rsidP="00D16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B8D4510"/>
    <w:multiLevelType w:val="multilevel"/>
    <w:tmpl w:val="550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910789">
    <w:abstractNumId w:val="8"/>
  </w:num>
  <w:num w:numId="2" w16cid:durableId="2137068253">
    <w:abstractNumId w:val="6"/>
  </w:num>
  <w:num w:numId="3" w16cid:durableId="969826291">
    <w:abstractNumId w:val="5"/>
  </w:num>
  <w:num w:numId="4" w16cid:durableId="240334047">
    <w:abstractNumId w:val="4"/>
  </w:num>
  <w:num w:numId="5" w16cid:durableId="2043432767">
    <w:abstractNumId w:val="7"/>
  </w:num>
  <w:num w:numId="6" w16cid:durableId="156579613">
    <w:abstractNumId w:val="3"/>
  </w:num>
  <w:num w:numId="7" w16cid:durableId="176777579">
    <w:abstractNumId w:val="2"/>
  </w:num>
  <w:num w:numId="8" w16cid:durableId="590167598">
    <w:abstractNumId w:val="1"/>
  </w:num>
  <w:num w:numId="9" w16cid:durableId="1907568101">
    <w:abstractNumId w:val="0"/>
  </w:num>
  <w:num w:numId="10" w16cid:durableId="1087262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277"/>
    <w:rsid w:val="0015074B"/>
    <w:rsid w:val="0027165F"/>
    <w:rsid w:val="00274B29"/>
    <w:rsid w:val="0029639D"/>
    <w:rsid w:val="00326F90"/>
    <w:rsid w:val="00335AB5"/>
    <w:rsid w:val="003F72B7"/>
    <w:rsid w:val="0042733D"/>
    <w:rsid w:val="00451931"/>
    <w:rsid w:val="004D0D35"/>
    <w:rsid w:val="00514435"/>
    <w:rsid w:val="00545DCB"/>
    <w:rsid w:val="00574C64"/>
    <w:rsid w:val="00636B55"/>
    <w:rsid w:val="006E12DD"/>
    <w:rsid w:val="006F1182"/>
    <w:rsid w:val="0072411B"/>
    <w:rsid w:val="007902E5"/>
    <w:rsid w:val="007B6094"/>
    <w:rsid w:val="007D1CCE"/>
    <w:rsid w:val="007F2CED"/>
    <w:rsid w:val="00990F02"/>
    <w:rsid w:val="009B01A9"/>
    <w:rsid w:val="009C069A"/>
    <w:rsid w:val="009F7998"/>
    <w:rsid w:val="00A346B9"/>
    <w:rsid w:val="00A374C5"/>
    <w:rsid w:val="00AA1D8D"/>
    <w:rsid w:val="00B47730"/>
    <w:rsid w:val="00B95382"/>
    <w:rsid w:val="00BB6E5D"/>
    <w:rsid w:val="00C12EF0"/>
    <w:rsid w:val="00C36479"/>
    <w:rsid w:val="00C5321D"/>
    <w:rsid w:val="00C55646"/>
    <w:rsid w:val="00C63A50"/>
    <w:rsid w:val="00CB0664"/>
    <w:rsid w:val="00D163CF"/>
    <w:rsid w:val="00D432C7"/>
    <w:rsid w:val="00D901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AB852"/>
  <w14:defaultImageDpi w14:val="300"/>
  <w15:docId w15:val="{6F7F93AB-31C4-40C4-88C0-6496CF274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7165F"/>
    <w:rPr>
      <w:color w:val="0000FF" w:themeColor="hyperlink"/>
      <w:u w:val="single"/>
    </w:rPr>
  </w:style>
  <w:style w:type="character" w:styleId="Mencinsinresolver">
    <w:name w:val="Unresolved Mention"/>
    <w:basedOn w:val="Fuentedeprrafopredeter"/>
    <w:uiPriority w:val="99"/>
    <w:semiHidden/>
    <w:unhideWhenUsed/>
    <w:rsid w:val="002716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0481">
      <w:bodyDiv w:val="1"/>
      <w:marLeft w:val="0"/>
      <w:marRight w:val="0"/>
      <w:marTop w:val="0"/>
      <w:marBottom w:val="0"/>
      <w:divBdr>
        <w:top w:val="none" w:sz="0" w:space="0" w:color="auto"/>
        <w:left w:val="none" w:sz="0" w:space="0" w:color="auto"/>
        <w:bottom w:val="none" w:sz="0" w:space="0" w:color="auto"/>
        <w:right w:val="none" w:sz="0" w:space="0" w:color="auto"/>
      </w:divBdr>
    </w:div>
    <w:div w:id="286204682">
      <w:bodyDiv w:val="1"/>
      <w:marLeft w:val="0"/>
      <w:marRight w:val="0"/>
      <w:marTop w:val="0"/>
      <w:marBottom w:val="0"/>
      <w:divBdr>
        <w:top w:val="none" w:sz="0" w:space="0" w:color="auto"/>
        <w:left w:val="none" w:sz="0" w:space="0" w:color="auto"/>
        <w:bottom w:val="none" w:sz="0" w:space="0" w:color="auto"/>
        <w:right w:val="none" w:sz="0" w:space="0" w:color="auto"/>
      </w:divBdr>
    </w:div>
    <w:div w:id="605036644">
      <w:bodyDiv w:val="1"/>
      <w:marLeft w:val="0"/>
      <w:marRight w:val="0"/>
      <w:marTop w:val="0"/>
      <w:marBottom w:val="0"/>
      <w:divBdr>
        <w:top w:val="none" w:sz="0" w:space="0" w:color="auto"/>
        <w:left w:val="none" w:sz="0" w:space="0" w:color="auto"/>
        <w:bottom w:val="none" w:sz="0" w:space="0" w:color="auto"/>
        <w:right w:val="none" w:sz="0" w:space="0" w:color="auto"/>
      </w:divBdr>
    </w:div>
    <w:div w:id="849762339">
      <w:bodyDiv w:val="1"/>
      <w:marLeft w:val="0"/>
      <w:marRight w:val="0"/>
      <w:marTop w:val="0"/>
      <w:marBottom w:val="0"/>
      <w:divBdr>
        <w:top w:val="none" w:sz="0" w:space="0" w:color="auto"/>
        <w:left w:val="none" w:sz="0" w:space="0" w:color="auto"/>
        <w:bottom w:val="none" w:sz="0" w:space="0" w:color="auto"/>
        <w:right w:val="none" w:sz="0" w:space="0" w:color="auto"/>
      </w:divBdr>
    </w:div>
    <w:div w:id="1061250086">
      <w:bodyDiv w:val="1"/>
      <w:marLeft w:val="0"/>
      <w:marRight w:val="0"/>
      <w:marTop w:val="0"/>
      <w:marBottom w:val="0"/>
      <w:divBdr>
        <w:top w:val="none" w:sz="0" w:space="0" w:color="auto"/>
        <w:left w:val="none" w:sz="0" w:space="0" w:color="auto"/>
        <w:bottom w:val="none" w:sz="0" w:space="0" w:color="auto"/>
        <w:right w:val="none" w:sz="0" w:space="0" w:color="auto"/>
      </w:divBdr>
    </w:div>
    <w:div w:id="1126697488">
      <w:bodyDiv w:val="1"/>
      <w:marLeft w:val="0"/>
      <w:marRight w:val="0"/>
      <w:marTop w:val="0"/>
      <w:marBottom w:val="0"/>
      <w:divBdr>
        <w:top w:val="none" w:sz="0" w:space="0" w:color="auto"/>
        <w:left w:val="none" w:sz="0" w:space="0" w:color="auto"/>
        <w:bottom w:val="none" w:sz="0" w:space="0" w:color="auto"/>
        <w:right w:val="none" w:sz="0" w:space="0" w:color="auto"/>
      </w:divBdr>
    </w:div>
    <w:div w:id="1145926231">
      <w:bodyDiv w:val="1"/>
      <w:marLeft w:val="0"/>
      <w:marRight w:val="0"/>
      <w:marTop w:val="0"/>
      <w:marBottom w:val="0"/>
      <w:divBdr>
        <w:top w:val="none" w:sz="0" w:space="0" w:color="auto"/>
        <w:left w:val="none" w:sz="0" w:space="0" w:color="auto"/>
        <w:bottom w:val="none" w:sz="0" w:space="0" w:color="auto"/>
        <w:right w:val="none" w:sz="0" w:space="0" w:color="auto"/>
      </w:divBdr>
    </w:div>
    <w:div w:id="1174104085">
      <w:bodyDiv w:val="1"/>
      <w:marLeft w:val="0"/>
      <w:marRight w:val="0"/>
      <w:marTop w:val="0"/>
      <w:marBottom w:val="0"/>
      <w:divBdr>
        <w:top w:val="none" w:sz="0" w:space="0" w:color="auto"/>
        <w:left w:val="none" w:sz="0" w:space="0" w:color="auto"/>
        <w:bottom w:val="none" w:sz="0" w:space="0" w:color="auto"/>
        <w:right w:val="none" w:sz="0" w:space="0" w:color="auto"/>
      </w:divBdr>
    </w:div>
    <w:div w:id="1366952946">
      <w:bodyDiv w:val="1"/>
      <w:marLeft w:val="0"/>
      <w:marRight w:val="0"/>
      <w:marTop w:val="0"/>
      <w:marBottom w:val="0"/>
      <w:divBdr>
        <w:top w:val="none" w:sz="0" w:space="0" w:color="auto"/>
        <w:left w:val="none" w:sz="0" w:space="0" w:color="auto"/>
        <w:bottom w:val="none" w:sz="0" w:space="0" w:color="auto"/>
        <w:right w:val="none" w:sz="0" w:space="0" w:color="auto"/>
      </w:divBdr>
    </w:div>
    <w:div w:id="1587962232">
      <w:bodyDiv w:val="1"/>
      <w:marLeft w:val="0"/>
      <w:marRight w:val="0"/>
      <w:marTop w:val="0"/>
      <w:marBottom w:val="0"/>
      <w:divBdr>
        <w:top w:val="none" w:sz="0" w:space="0" w:color="auto"/>
        <w:left w:val="none" w:sz="0" w:space="0" w:color="auto"/>
        <w:bottom w:val="none" w:sz="0" w:space="0" w:color="auto"/>
        <w:right w:val="none" w:sz="0" w:space="0" w:color="auto"/>
      </w:divBdr>
    </w:div>
    <w:div w:id="1724449451">
      <w:bodyDiv w:val="1"/>
      <w:marLeft w:val="0"/>
      <w:marRight w:val="0"/>
      <w:marTop w:val="0"/>
      <w:marBottom w:val="0"/>
      <w:divBdr>
        <w:top w:val="none" w:sz="0" w:space="0" w:color="auto"/>
        <w:left w:val="none" w:sz="0" w:space="0" w:color="auto"/>
        <w:bottom w:val="none" w:sz="0" w:space="0" w:color="auto"/>
        <w:right w:val="none" w:sz="0" w:space="0" w:color="auto"/>
      </w:divBdr>
    </w:div>
    <w:div w:id="1778015923">
      <w:bodyDiv w:val="1"/>
      <w:marLeft w:val="0"/>
      <w:marRight w:val="0"/>
      <w:marTop w:val="0"/>
      <w:marBottom w:val="0"/>
      <w:divBdr>
        <w:top w:val="none" w:sz="0" w:space="0" w:color="auto"/>
        <w:left w:val="none" w:sz="0" w:space="0" w:color="auto"/>
        <w:bottom w:val="none" w:sz="0" w:space="0" w:color="auto"/>
        <w:right w:val="none" w:sz="0" w:space="0" w:color="auto"/>
      </w:divBdr>
    </w:div>
    <w:div w:id="1973093134">
      <w:bodyDiv w:val="1"/>
      <w:marLeft w:val="0"/>
      <w:marRight w:val="0"/>
      <w:marTop w:val="0"/>
      <w:marBottom w:val="0"/>
      <w:divBdr>
        <w:top w:val="none" w:sz="0" w:space="0" w:color="auto"/>
        <w:left w:val="none" w:sz="0" w:space="0" w:color="auto"/>
        <w:bottom w:val="none" w:sz="0" w:space="0" w:color="auto"/>
        <w:right w:val="none" w:sz="0" w:space="0" w:color="auto"/>
      </w:divBdr>
    </w:div>
    <w:div w:id="20817059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384</Words>
  <Characters>2112</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Muñoz de la Sierra</cp:lastModifiedBy>
  <cp:revision>4</cp:revision>
  <cp:lastPrinted>2026-04-30T12:01:00Z</cp:lastPrinted>
  <dcterms:created xsi:type="dcterms:W3CDTF">2026-04-30T11:56:00Z</dcterms:created>
  <dcterms:modified xsi:type="dcterms:W3CDTF">2026-04-30T12:04:00Z</dcterms:modified>
  <cp:category/>
</cp:coreProperties>
</file>