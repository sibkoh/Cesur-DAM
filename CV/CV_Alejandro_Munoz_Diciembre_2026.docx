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CBA2C" w14:textId="77777777" w:rsidR="00274B29" w:rsidRPr="00A346B9" w:rsidRDefault="00000000">
      <w:pPr>
        <w:pStyle w:val="Ttulo1"/>
      </w:pPr>
      <w:r w:rsidRPr="00A346B9">
        <w:t>Alejandro Muñoz de la Sierra</w:t>
      </w:r>
    </w:p>
    <w:p w14:paraId="26DF046D" w14:textId="3567DD2D" w:rsidR="00274B29" w:rsidRPr="00A346B9" w:rsidRDefault="00000000">
      <w:r w:rsidRPr="00A346B9">
        <w:t xml:space="preserve">Desarrollador </w:t>
      </w:r>
      <w:proofErr w:type="spellStart"/>
      <w:r w:rsidRPr="00A346B9">
        <w:t>Fullstack</w:t>
      </w:r>
      <w:proofErr w:type="spellEnd"/>
      <w:r w:rsidRPr="00A346B9">
        <w:t xml:space="preserve"> | Creativo Digital | Explorador Tecnológico</w:t>
      </w:r>
      <w:r w:rsidRPr="00A346B9">
        <w:br/>
      </w:r>
      <w:r w:rsidRPr="00A346B9">
        <w:rPr>
          <w:rFonts w:ascii="Segoe UI Emoji" w:hAnsi="Segoe UI Emoji" w:cs="Segoe UI Emoji"/>
        </w:rPr>
        <w:t>📧</w:t>
      </w:r>
      <w:r w:rsidRPr="00A346B9">
        <w:t xml:space="preserve"> sibkoh@gmail.com | </w:t>
      </w:r>
      <w:r w:rsidRPr="00A346B9">
        <w:rPr>
          <w:rFonts w:ascii="Segoe UI Emoji" w:hAnsi="Segoe UI Emoji" w:cs="Segoe UI Emoji"/>
        </w:rPr>
        <w:t>📱</w:t>
      </w:r>
      <w:r w:rsidRPr="00A346B9">
        <w:t xml:space="preserve"> 679355466</w:t>
      </w:r>
      <w:r w:rsidRPr="00A346B9">
        <w:br/>
      </w:r>
      <w:r w:rsidRPr="00A346B9">
        <w:rPr>
          <w:rFonts w:ascii="Segoe UI Emoji" w:hAnsi="Segoe UI Emoji" w:cs="Segoe UI Emoji"/>
        </w:rPr>
        <w:t>🌐</w:t>
      </w:r>
      <w:r w:rsidRPr="00A346B9">
        <w:t xml:space="preserve"> </w:t>
      </w:r>
      <w:r w:rsidR="00D432C7" w:rsidRPr="00D432C7">
        <w:t>github.com/</w:t>
      </w:r>
      <w:proofErr w:type="spellStart"/>
      <w:r w:rsidR="00D432C7" w:rsidRPr="00D432C7">
        <w:t>sibkoh</w:t>
      </w:r>
      <w:proofErr w:type="spellEnd"/>
      <w:r w:rsidR="00D432C7">
        <w:t xml:space="preserve"> </w:t>
      </w:r>
      <w:r w:rsidR="00D432C7" w:rsidRPr="00A346B9">
        <w:t>|</w:t>
      </w:r>
      <w:r w:rsidR="00136277">
        <w:t xml:space="preserve"> </w:t>
      </w:r>
      <w:r w:rsidR="00136277" w:rsidRPr="00136277">
        <w:t xml:space="preserve"> </w:t>
      </w:r>
      <w:r w:rsidR="00136277" w:rsidRPr="00136277">
        <w:rPr>
          <w:rFonts w:ascii="Segoe UI Emoji" w:hAnsi="Segoe UI Emoji" w:cs="Segoe UI Emoji"/>
        </w:rPr>
        <w:t>💼</w:t>
      </w:r>
      <w:r w:rsidR="00D432C7">
        <w:t xml:space="preserve"> </w:t>
      </w:r>
      <w:r w:rsidR="00D432C7" w:rsidRPr="00D432C7">
        <w:t>linkedin.com/in/alejandro-muñoz-de-la-sierra-05a77562</w:t>
      </w:r>
    </w:p>
    <w:p w14:paraId="78D0A857" w14:textId="77777777" w:rsidR="00274B29" w:rsidRPr="00A346B9" w:rsidRDefault="00000000">
      <w:pPr>
        <w:pStyle w:val="Ttulo2"/>
      </w:pPr>
      <w:r w:rsidRPr="00A346B9">
        <w:rPr>
          <w:rFonts w:ascii="Segoe UI Emoji" w:hAnsi="Segoe UI Emoji" w:cs="Segoe UI Emoji"/>
        </w:rPr>
        <w:t>💼</w:t>
      </w:r>
      <w:r w:rsidRPr="00A346B9">
        <w:t xml:space="preserve"> Experiencia</w:t>
      </w:r>
    </w:p>
    <w:p w14:paraId="103D8AAD" w14:textId="7D712554" w:rsidR="00274B29" w:rsidRPr="00A346B9" w:rsidRDefault="00883557" w:rsidP="00D163CF">
      <w:pPr>
        <w:pStyle w:val="Ttulo3"/>
      </w:pPr>
      <w:r w:rsidRPr="00883557">
        <w:t xml:space="preserve">Formador en Desarrollo de Software e IA Aplicada – </w:t>
      </w:r>
      <w:proofErr w:type="spellStart"/>
      <w:r w:rsidRPr="00883557">
        <w:t>Urbania</w:t>
      </w:r>
      <w:proofErr w:type="spellEnd"/>
      <w:r w:rsidRPr="00883557">
        <w:t xml:space="preserve"> (</w:t>
      </w:r>
      <w:proofErr w:type="gramStart"/>
      <w:r w:rsidRPr="00883557">
        <w:t>Málaga)</w:t>
      </w:r>
      <w:r>
        <w:t xml:space="preserve">  </w:t>
      </w:r>
      <w:r w:rsidR="00A374C5" w:rsidRPr="00D163CF">
        <w:rPr>
          <w:rFonts w:ascii="Calibri" w:eastAsiaTheme="minorEastAsia" w:hAnsi="Calibri" w:cstheme="minorBidi"/>
          <w:b w:val="0"/>
          <w:bCs w:val="0"/>
          <w:color w:val="auto"/>
        </w:rPr>
        <w:t>20</w:t>
      </w:r>
      <w:r w:rsidR="00C5321D" w:rsidRPr="00D163CF">
        <w:rPr>
          <w:rFonts w:ascii="Calibri" w:eastAsiaTheme="minorEastAsia" w:hAnsi="Calibri" w:cstheme="minorBidi"/>
          <w:b w:val="0"/>
          <w:bCs w:val="0"/>
          <w:color w:val="auto"/>
        </w:rPr>
        <w:t>2</w:t>
      </w:r>
      <w:r w:rsidR="00A374C5" w:rsidRPr="00D163CF">
        <w:rPr>
          <w:rFonts w:ascii="Calibri" w:eastAsiaTheme="minorEastAsia" w:hAnsi="Calibri" w:cstheme="minorBidi"/>
          <w:b w:val="0"/>
          <w:bCs w:val="0"/>
          <w:color w:val="auto"/>
        </w:rPr>
        <w:t>1</w:t>
      </w:r>
      <w:proofErr w:type="gramEnd"/>
      <w:r w:rsidR="00A374C5" w:rsidRPr="00D163CF">
        <w:rPr>
          <w:rFonts w:ascii="Calibri" w:eastAsiaTheme="minorEastAsia" w:hAnsi="Calibri" w:cstheme="minorBidi"/>
          <w:b w:val="0"/>
          <w:bCs w:val="0"/>
          <w:color w:val="auto"/>
        </w:rPr>
        <w:t xml:space="preserve"> – Actua</w:t>
      </w:r>
      <w:r w:rsidR="00636B55">
        <w:rPr>
          <w:rFonts w:ascii="Calibri" w:eastAsiaTheme="minorEastAsia" w:hAnsi="Calibri" w:cstheme="minorBidi"/>
          <w:b w:val="0"/>
          <w:bCs w:val="0"/>
          <w:color w:val="auto"/>
        </w:rPr>
        <w:t>lidad</w:t>
      </w:r>
    </w:p>
    <w:p w14:paraId="33288B40" w14:textId="5E3498FB" w:rsidR="00883557" w:rsidRDefault="00883557" w:rsidP="00C5321D">
      <w:pPr>
        <w:pStyle w:val="Ttulo3"/>
        <w:rPr>
          <w:rFonts w:ascii="Calibri" w:eastAsiaTheme="minorEastAsia" w:hAnsi="Calibri" w:cstheme="minorBidi"/>
          <w:b w:val="0"/>
          <w:bCs w:val="0"/>
          <w:color w:val="auto"/>
        </w:rPr>
      </w:pPr>
      <w:r w:rsidRPr="00883557">
        <w:rPr>
          <w:rFonts w:ascii="Calibri" w:eastAsiaTheme="minorEastAsia" w:hAnsi="Calibri" w:cstheme="minorBidi"/>
          <w:b w:val="0"/>
          <w:bCs w:val="0"/>
          <w:color w:val="auto"/>
        </w:rPr>
        <w:t>Docencia especializada en tecnologías emergentes para jóvenes talentos. Mi labor principal consiste en investigar, dominar y simplificar tecnologías complejas para su enseñanza práctica. Imparto formación práctica sobre el ciclo de vida del software, desde fundamentos de programación (C</w:t>
      </w:r>
      <w:r w:rsidR="00265304">
        <w:rPr>
          <w:rFonts w:ascii="Calibri" w:eastAsiaTheme="minorEastAsia" w:hAnsi="Calibri" w:cstheme="minorBidi"/>
          <w:b w:val="0"/>
          <w:bCs w:val="0"/>
          <w:color w:val="auto"/>
        </w:rPr>
        <w:t xml:space="preserve"> y </w:t>
      </w:r>
      <w:r w:rsidRPr="00883557">
        <w:rPr>
          <w:rFonts w:ascii="Calibri" w:eastAsiaTheme="minorEastAsia" w:hAnsi="Calibri" w:cstheme="minorBidi"/>
          <w:b w:val="0"/>
          <w:bCs w:val="0"/>
          <w:color w:val="auto"/>
        </w:rPr>
        <w:t xml:space="preserve">Linux de mi paso por 42 Málaga) hasta tendencias actuales como la IA </w:t>
      </w:r>
      <w:proofErr w:type="spellStart"/>
      <w:r w:rsidRPr="00883557">
        <w:rPr>
          <w:rFonts w:ascii="Calibri" w:eastAsiaTheme="minorEastAsia" w:hAnsi="Calibri" w:cstheme="minorBidi"/>
          <w:b w:val="0"/>
          <w:bCs w:val="0"/>
          <w:color w:val="auto"/>
        </w:rPr>
        <w:t>Agéntica</w:t>
      </w:r>
      <w:proofErr w:type="spellEnd"/>
      <w:r w:rsidRPr="00883557">
        <w:rPr>
          <w:rFonts w:ascii="Calibri" w:eastAsiaTheme="minorEastAsia" w:hAnsi="Calibri" w:cstheme="minorBidi"/>
          <w:b w:val="0"/>
          <w:bCs w:val="0"/>
          <w:color w:val="auto"/>
        </w:rPr>
        <w:t xml:space="preserve"> (MCP) y el desarrollo Web </w:t>
      </w:r>
      <w:proofErr w:type="spellStart"/>
      <w:r w:rsidRPr="00883557">
        <w:rPr>
          <w:rFonts w:ascii="Calibri" w:eastAsiaTheme="minorEastAsia" w:hAnsi="Calibri" w:cstheme="minorBidi"/>
          <w:b w:val="0"/>
          <w:bCs w:val="0"/>
          <w:color w:val="auto"/>
        </w:rPr>
        <w:t>Fullstack</w:t>
      </w:r>
      <w:proofErr w:type="spellEnd"/>
      <w:r w:rsidRPr="00883557">
        <w:rPr>
          <w:rFonts w:ascii="Calibri" w:eastAsiaTheme="minorEastAsia" w:hAnsi="Calibri" w:cstheme="minorBidi"/>
          <w:b w:val="0"/>
          <w:bCs w:val="0"/>
          <w:color w:val="auto"/>
        </w:rPr>
        <w:t>. Diseño retos técnicos que combinan creatividad con código robusto (SQL, Python, Java), actuando como mentor técnico y facilitador de proyectos.</w:t>
      </w:r>
    </w:p>
    <w:p w14:paraId="0F7533F1" w14:textId="77777777" w:rsidR="008E749F" w:rsidRPr="008E749F" w:rsidRDefault="008E749F" w:rsidP="008E749F"/>
    <w:p w14:paraId="3419A140" w14:textId="2429E5E2" w:rsidR="00C5321D" w:rsidRDefault="008E749F" w:rsidP="00C5321D">
      <w:r w:rsidRPr="008E749F">
        <w:rPr>
          <w:rFonts w:asciiTheme="majorHAnsi" w:eastAsiaTheme="majorEastAsia" w:hAnsiTheme="majorHAnsi" w:cstheme="majorBidi"/>
          <w:b/>
          <w:bCs/>
          <w:color w:val="4F81BD" w:themeColor="accent1"/>
        </w:rPr>
        <w:t xml:space="preserve">Docente de Gamificación Tecnológica y </w:t>
      </w:r>
      <w:proofErr w:type="spellStart"/>
      <w:r w:rsidRPr="008E749F">
        <w:rPr>
          <w:rFonts w:asciiTheme="majorHAnsi" w:eastAsiaTheme="majorEastAsia" w:hAnsiTheme="majorHAnsi" w:cstheme="majorBidi"/>
          <w:b/>
          <w:bCs/>
          <w:color w:val="4F81BD" w:themeColor="accent1"/>
        </w:rPr>
        <w:t>Game</w:t>
      </w:r>
      <w:proofErr w:type="spellEnd"/>
      <w:r w:rsidRPr="008E749F">
        <w:rPr>
          <w:rFonts w:asciiTheme="majorHAnsi" w:eastAsiaTheme="majorEastAsia" w:hAnsiTheme="majorHAnsi" w:cstheme="majorBidi"/>
          <w:b/>
          <w:bCs/>
          <w:color w:val="4F81BD" w:themeColor="accent1"/>
        </w:rPr>
        <w:t xml:space="preserve"> Dev – </w:t>
      </w:r>
      <w:proofErr w:type="spellStart"/>
      <w:r w:rsidRPr="008E749F">
        <w:rPr>
          <w:rFonts w:asciiTheme="majorHAnsi" w:eastAsiaTheme="majorEastAsia" w:hAnsiTheme="majorHAnsi" w:cstheme="majorBidi"/>
          <w:b/>
          <w:bCs/>
          <w:color w:val="4F81BD" w:themeColor="accent1"/>
        </w:rPr>
        <w:t>Urbania</w:t>
      </w:r>
      <w:proofErr w:type="spellEnd"/>
      <w:r w:rsidRPr="008E749F">
        <w:rPr>
          <w:rFonts w:asciiTheme="majorHAnsi" w:eastAsiaTheme="majorEastAsia" w:hAnsiTheme="majorHAnsi" w:cstheme="majorBidi"/>
          <w:b/>
          <w:bCs/>
          <w:color w:val="4F81BD" w:themeColor="accent1"/>
        </w:rPr>
        <w:t xml:space="preserve"> (Málaga)</w:t>
      </w:r>
      <w:r>
        <w:rPr>
          <w:rFonts w:asciiTheme="majorHAnsi" w:eastAsiaTheme="majorEastAsia" w:hAnsiTheme="majorHAnsi" w:cstheme="majorBidi"/>
          <w:b/>
          <w:bCs/>
          <w:color w:val="4F81BD" w:themeColor="accent1"/>
        </w:rPr>
        <w:t xml:space="preserve"> </w:t>
      </w:r>
      <w:r w:rsidR="00C5321D" w:rsidRPr="00A346B9">
        <w:t>201</w:t>
      </w:r>
      <w:r w:rsidR="00A374C5" w:rsidRPr="00A346B9">
        <w:t>8</w:t>
      </w:r>
      <w:r w:rsidR="00C5321D" w:rsidRPr="00A346B9">
        <w:t xml:space="preserve"> – 202</w:t>
      </w:r>
      <w:r w:rsidR="00A374C5" w:rsidRPr="00A346B9">
        <w:t>1</w:t>
      </w:r>
    </w:p>
    <w:p w14:paraId="3D4147EF" w14:textId="77777777" w:rsidR="008E749F" w:rsidRDefault="008E749F">
      <w:pPr>
        <w:pStyle w:val="Ttulo3"/>
        <w:rPr>
          <w:rFonts w:ascii="Calibri" w:eastAsiaTheme="minorEastAsia" w:hAnsi="Calibri" w:cstheme="minorBidi"/>
          <w:b w:val="0"/>
          <w:bCs w:val="0"/>
          <w:color w:val="auto"/>
        </w:rPr>
      </w:pPr>
      <w:r w:rsidRPr="008E749F">
        <w:rPr>
          <w:rFonts w:ascii="Calibri" w:eastAsiaTheme="minorEastAsia" w:hAnsi="Calibri" w:cstheme="minorBidi"/>
          <w:b w:val="0"/>
          <w:bCs w:val="0"/>
          <w:color w:val="auto"/>
        </w:rPr>
        <w:t xml:space="preserve">Diseño e impartición de itinerarios formativos en programación y desarrollo de videojuegos. Mi labor consistía en guiar a los alumnos desde el pensamiento computacional visual (Scratch, Code.org, </w:t>
      </w:r>
      <w:proofErr w:type="spellStart"/>
      <w:r w:rsidRPr="008E749F">
        <w:rPr>
          <w:rFonts w:ascii="Calibri" w:eastAsiaTheme="minorEastAsia" w:hAnsi="Calibri" w:cstheme="minorBidi"/>
          <w:b w:val="0"/>
          <w:bCs w:val="0"/>
          <w:color w:val="auto"/>
        </w:rPr>
        <w:t>MakeCode</w:t>
      </w:r>
      <w:proofErr w:type="spellEnd"/>
      <w:r w:rsidRPr="008E749F">
        <w:rPr>
          <w:rFonts w:ascii="Calibri" w:eastAsiaTheme="minorEastAsia" w:hAnsi="Calibri" w:cstheme="minorBidi"/>
          <w:b w:val="0"/>
          <w:bCs w:val="0"/>
          <w:color w:val="auto"/>
        </w:rPr>
        <w:t xml:space="preserve">) hasta la programación orientada a objetos con C# y Python. </w:t>
      </w:r>
      <w:proofErr w:type="spellStart"/>
      <w:r w:rsidRPr="008E749F">
        <w:rPr>
          <w:rFonts w:ascii="Calibri" w:eastAsiaTheme="minorEastAsia" w:hAnsi="Calibri" w:cstheme="minorBidi"/>
          <w:b w:val="0"/>
          <w:bCs w:val="0"/>
          <w:color w:val="auto"/>
        </w:rPr>
        <w:t>Mentorización</w:t>
      </w:r>
      <w:proofErr w:type="spellEnd"/>
      <w:r w:rsidRPr="008E749F">
        <w:rPr>
          <w:rFonts w:ascii="Calibri" w:eastAsiaTheme="minorEastAsia" w:hAnsi="Calibri" w:cstheme="minorBidi"/>
          <w:b w:val="0"/>
          <w:bCs w:val="0"/>
          <w:color w:val="auto"/>
        </w:rPr>
        <w:t xml:space="preserve"> de proyectos creativos utilizando motores profesionales como Unity (2D/3D) y Godot, aplicando conocimientos técnicos adquiridos en formaciones especializadas (GameDev.tv, Unity Technologies) para enseñar diseño de mecánicas, físicas y lógica de juego en un entorno práctico y </w:t>
      </w:r>
      <w:proofErr w:type="spellStart"/>
      <w:r w:rsidRPr="008E749F">
        <w:rPr>
          <w:rFonts w:ascii="Calibri" w:eastAsiaTheme="minorEastAsia" w:hAnsi="Calibri" w:cstheme="minorBidi"/>
          <w:b w:val="0"/>
          <w:bCs w:val="0"/>
          <w:color w:val="auto"/>
        </w:rPr>
        <w:t>gamificado</w:t>
      </w:r>
      <w:proofErr w:type="spellEnd"/>
      <w:r w:rsidRPr="008E749F">
        <w:rPr>
          <w:rFonts w:ascii="Calibri" w:eastAsiaTheme="minorEastAsia" w:hAnsi="Calibri" w:cstheme="minorBidi"/>
          <w:b w:val="0"/>
          <w:bCs w:val="0"/>
          <w:color w:val="auto"/>
        </w:rPr>
        <w:t>.</w:t>
      </w:r>
    </w:p>
    <w:p w14:paraId="57B04BDC" w14:textId="649EDAEB" w:rsidR="00274B29" w:rsidRPr="00A346B9" w:rsidRDefault="00000000">
      <w:pPr>
        <w:pStyle w:val="Ttulo3"/>
      </w:pPr>
      <w:r w:rsidRPr="00A346B9">
        <w:t xml:space="preserve">Docente </w:t>
      </w:r>
      <w:r w:rsidR="00A374C5" w:rsidRPr="00A346B9">
        <w:t>de Academ</w:t>
      </w:r>
      <w:r w:rsidR="009F7998">
        <w:t>i</w:t>
      </w:r>
      <w:r w:rsidR="00A374C5" w:rsidRPr="00A346B9">
        <w:t>as en</w:t>
      </w:r>
      <w:r w:rsidRPr="00A346B9">
        <w:t xml:space="preserve"> Nuevas Tecnologías – Academia</w:t>
      </w:r>
      <w:r w:rsidR="00574C64">
        <w:t>s</w:t>
      </w:r>
      <w:r w:rsidRPr="00A346B9">
        <w:t xml:space="preserve"> </w:t>
      </w:r>
      <w:proofErr w:type="spellStart"/>
      <w:r w:rsidRPr="00A346B9">
        <w:t>Yoitec</w:t>
      </w:r>
      <w:proofErr w:type="spellEnd"/>
      <w:r w:rsidRPr="00A346B9">
        <w:t xml:space="preserve"> </w:t>
      </w:r>
      <w:r w:rsidR="00574C64">
        <w:t>y</w:t>
      </w:r>
      <w:r w:rsidRPr="00A346B9">
        <w:t xml:space="preserve"> </w:t>
      </w:r>
      <w:proofErr w:type="spellStart"/>
      <w:r w:rsidRPr="00A346B9">
        <w:t>Stemxion</w:t>
      </w:r>
      <w:proofErr w:type="spellEnd"/>
      <w:r w:rsidRPr="00A346B9">
        <w:t xml:space="preserve"> (Málaga)</w:t>
      </w:r>
    </w:p>
    <w:p w14:paraId="215B1C9A" w14:textId="77777777" w:rsidR="00274B29" w:rsidRPr="00A346B9" w:rsidRDefault="00000000">
      <w:r w:rsidRPr="00A346B9">
        <w:t>2015 – 2019</w:t>
      </w:r>
    </w:p>
    <w:p w14:paraId="7B4B6886" w14:textId="77777777" w:rsidR="006F1182" w:rsidRDefault="006F1182">
      <w:pPr>
        <w:pStyle w:val="Ttulo3"/>
        <w:rPr>
          <w:rFonts w:ascii="Calibri" w:eastAsiaTheme="minorEastAsia" w:hAnsi="Calibri" w:cstheme="minorBidi"/>
          <w:b w:val="0"/>
          <w:bCs w:val="0"/>
          <w:color w:val="auto"/>
        </w:rPr>
      </w:pPr>
      <w:r w:rsidRPr="006F1182">
        <w:rPr>
          <w:rFonts w:ascii="Calibri" w:eastAsiaTheme="minorEastAsia" w:hAnsi="Calibri" w:cstheme="minorBidi"/>
          <w:b w:val="0"/>
          <w:bCs w:val="0"/>
          <w:color w:val="auto"/>
        </w:rPr>
        <w:t xml:space="preserve">Diseño e impartición de talleres de robótica (Lego </w:t>
      </w:r>
      <w:proofErr w:type="spellStart"/>
      <w:r w:rsidRPr="006F1182">
        <w:rPr>
          <w:rFonts w:ascii="Calibri" w:eastAsiaTheme="minorEastAsia" w:hAnsi="Calibri" w:cstheme="minorBidi"/>
          <w:b w:val="0"/>
          <w:bCs w:val="0"/>
          <w:color w:val="auto"/>
        </w:rPr>
        <w:t>Mindstorm</w:t>
      </w:r>
      <w:proofErr w:type="spellEnd"/>
      <w:r w:rsidRPr="006F1182">
        <w:rPr>
          <w:rFonts w:ascii="Calibri" w:eastAsiaTheme="minorEastAsia" w:hAnsi="Calibri" w:cstheme="minorBidi"/>
          <w:b w:val="0"/>
          <w:bCs w:val="0"/>
          <w:color w:val="auto"/>
        </w:rPr>
        <w:t>), programación (Scratch) y videojuegos (Minecraft) en colegios y academias. Aplicación de metodologías de gamificación y orientación a familias y centros educativos según capacidades e intereses del alumnado.</w:t>
      </w:r>
    </w:p>
    <w:p w14:paraId="71A13488" w14:textId="77777777" w:rsidR="008E749F" w:rsidRDefault="008E749F" w:rsidP="008E749F"/>
    <w:p w14:paraId="75861C81" w14:textId="55A79D2D" w:rsidR="00C55646" w:rsidRPr="00A346B9" w:rsidRDefault="00C55646" w:rsidP="00C55646">
      <w:pPr>
        <w:pStyle w:val="Ttulo3"/>
      </w:pPr>
      <w:r>
        <w:t>Informático</w:t>
      </w:r>
      <w:r w:rsidRPr="00A346B9">
        <w:t xml:space="preserve"> – </w:t>
      </w:r>
      <w:proofErr w:type="spellStart"/>
      <w:r w:rsidRPr="00C55646">
        <w:t>Squalop</w:t>
      </w:r>
      <w:proofErr w:type="spellEnd"/>
      <w:r w:rsidRPr="00C55646">
        <w:t xml:space="preserve"> </w:t>
      </w:r>
      <w:proofErr w:type="spellStart"/>
      <w:r w:rsidRPr="00C55646">
        <w:t>Oil</w:t>
      </w:r>
      <w:proofErr w:type="spellEnd"/>
      <w:r w:rsidRPr="00C55646">
        <w:t xml:space="preserve"> </w:t>
      </w:r>
      <w:proofErr w:type="spellStart"/>
      <w:r w:rsidRPr="00C55646">
        <w:t>sl</w:t>
      </w:r>
      <w:proofErr w:type="spellEnd"/>
      <w:r w:rsidRPr="00C55646">
        <w:t xml:space="preserve">, </w:t>
      </w:r>
      <w:proofErr w:type="spellStart"/>
      <w:r w:rsidRPr="00C55646">
        <w:t>Malaga</w:t>
      </w:r>
      <w:proofErr w:type="spellEnd"/>
      <w:r w:rsidRPr="00A346B9">
        <w:t xml:space="preserve"> (Málaga)</w:t>
      </w:r>
    </w:p>
    <w:p w14:paraId="35008975" w14:textId="7820D35D" w:rsidR="00C55646" w:rsidRDefault="00C55646" w:rsidP="00C55646">
      <w:r w:rsidRPr="00A346B9">
        <w:t>200</w:t>
      </w:r>
      <w:r>
        <w:t>9</w:t>
      </w:r>
      <w:r w:rsidRPr="00A346B9">
        <w:t xml:space="preserve"> – 20</w:t>
      </w:r>
      <w:r>
        <w:t>14</w:t>
      </w:r>
    </w:p>
    <w:p w14:paraId="7F164A0A" w14:textId="2D3CFF68" w:rsidR="00D163CF" w:rsidRPr="00A346B9" w:rsidRDefault="00D163CF" w:rsidP="00C55646">
      <w:r w:rsidRPr="00D163CF">
        <w:t>Responsable del mantenimiento informático integral en una empresa familiar: soporte técnico, reparación de equipos, administración de sistemas, redes internas y resolución de incidencias. Gestión autónoma de la infraestructura tecnológica.</w:t>
      </w:r>
    </w:p>
    <w:p w14:paraId="3895AB45" w14:textId="77777777" w:rsidR="00274B29" w:rsidRPr="00A346B9" w:rsidRDefault="00000000">
      <w:pPr>
        <w:pStyle w:val="Ttulo3"/>
      </w:pPr>
      <w:r w:rsidRPr="00A346B9">
        <w:lastRenderedPageBreak/>
        <w:t xml:space="preserve">Arquitecto Técnico – HCP </w:t>
      </w:r>
      <w:proofErr w:type="spellStart"/>
      <w:r w:rsidRPr="00A346B9">
        <w:t>Architecture</w:t>
      </w:r>
      <w:proofErr w:type="spellEnd"/>
      <w:r w:rsidRPr="00A346B9">
        <w:t xml:space="preserve"> &amp; </w:t>
      </w:r>
      <w:proofErr w:type="spellStart"/>
      <w:r w:rsidRPr="00A346B9">
        <w:t>Engineering</w:t>
      </w:r>
      <w:proofErr w:type="spellEnd"/>
      <w:r w:rsidRPr="00A346B9">
        <w:t xml:space="preserve"> (Málaga)</w:t>
      </w:r>
    </w:p>
    <w:p w14:paraId="60D83EBF" w14:textId="77777777" w:rsidR="00274B29" w:rsidRPr="00A346B9" w:rsidRDefault="00000000">
      <w:r w:rsidRPr="00A346B9">
        <w:t>2007 – 2008</w:t>
      </w:r>
    </w:p>
    <w:p w14:paraId="519124D6" w14:textId="2A88BB71" w:rsidR="00D163CF" w:rsidRDefault="00D163CF">
      <w:pPr>
        <w:pStyle w:val="Ttulo2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</w:t>
      </w:r>
      <w:r w:rsidRPr="00D163CF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royectos de ejecución de carácter nacional e internacional. </w:t>
      </w:r>
      <w: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</w:t>
      </w:r>
      <w:r w:rsidRPr="00D163CF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areas técnicas tanto en oficina como en obra: elaboración de mediciones, planos, memorias, documentación técnica y visitas de control para certificaciones finales. Experiencia en AutoCAD, normativa técnica y coordinación con distintos equipos profesionales.</w:t>
      </w:r>
    </w:p>
    <w:p w14:paraId="54827536" w14:textId="79EB43B3" w:rsidR="00274B29" w:rsidRPr="00A346B9" w:rsidRDefault="00000000">
      <w:pPr>
        <w:pStyle w:val="Ttulo2"/>
      </w:pPr>
      <w:r w:rsidRPr="00A346B9">
        <w:t>📚 Formación académica y cursos relevantes</w:t>
      </w:r>
    </w:p>
    <w:p w14:paraId="791EE6A8" w14:textId="0222419A" w:rsidR="00C5321D" w:rsidRPr="00C5321D" w:rsidRDefault="00C5321D" w:rsidP="00C5321D">
      <w:proofErr w:type="gramStart"/>
      <w:r w:rsidRPr="00C5321D">
        <w:t xml:space="preserve">  </w:t>
      </w:r>
      <w:r w:rsidRPr="00C5321D">
        <w:rPr>
          <w:rFonts w:ascii="Segoe UI Emoji" w:hAnsi="Segoe UI Emoji" w:cs="Segoe UI Emoji"/>
        </w:rPr>
        <w:t>🎓</w:t>
      </w:r>
      <w:proofErr w:type="gramEnd"/>
      <w:r w:rsidRPr="00C5321D">
        <w:t xml:space="preserve"> </w:t>
      </w:r>
      <w:r w:rsidRPr="00C5321D">
        <w:rPr>
          <w:b/>
          <w:bCs/>
        </w:rPr>
        <w:t>Grado Superior en Desarrollo de Aplicaciones Multiplataforma (DAM)</w:t>
      </w:r>
      <w:r w:rsidRPr="00C5321D">
        <w:t xml:space="preserve"> – </w:t>
      </w:r>
      <w:proofErr w:type="spellStart"/>
      <w:r w:rsidRPr="00C5321D">
        <w:rPr>
          <w:i/>
          <w:iCs/>
        </w:rPr>
        <w:t>Cesur</w:t>
      </w:r>
      <w:proofErr w:type="spellEnd"/>
      <w:r w:rsidRPr="00C5321D">
        <w:rPr>
          <w:i/>
          <w:iCs/>
        </w:rPr>
        <w:t xml:space="preserve"> Andalucía (</w:t>
      </w:r>
      <w:r w:rsidR="00B07384">
        <w:rPr>
          <w:i/>
          <w:iCs/>
        </w:rPr>
        <w:t>Cursando 2º año</w:t>
      </w:r>
      <w:r w:rsidRPr="00C5321D">
        <w:rPr>
          <w:i/>
          <w:iCs/>
        </w:rPr>
        <w:t>)</w:t>
      </w:r>
      <w:r w:rsidRPr="00C5321D">
        <w:br/>
      </w:r>
      <w:r w:rsidR="00636B55" w:rsidRPr="00636B55">
        <w:t>Desarrollo de aplicaciones web, móviles y de escritorio con Java, MySQL/Oracle, Git, Linux, HTML/CSS y metodologías de documentación, refactorización y despliegue.</w:t>
      </w:r>
      <w:r w:rsidR="009B01A9">
        <w:t xml:space="preserve"> </w:t>
      </w:r>
      <w:r w:rsidR="00D90184">
        <w:t>Estudios en remoto.</w:t>
      </w:r>
    </w:p>
    <w:p w14:paraId="3183B2FE" w14:textId="22FBC44B" w:rsidR="00C5321D" w:rsidRPr="00C5321D" w:rsidRDefault="00C5321D" w:rsidP="00C5321D">
      <w:proofErr w:type="gramStart"/>
      <w:r w:rsidRPr="00C5321D">
        <w:t xml:space="preserve">  </w:t>
      </w:r>
      <w:r w:rsidRPr="00C5321D">
        <w:rPr>
          <w:rFonts w:ascii="Segoe UI Emoji" w:hAnsi="Segoe UI Emoji" w:cs="Segoe UI Emoji"/>
        </w:rPr>
        <w:t>🎓</w:t>
      </w:r>
      <w:proofErr w:type="gramEnd"/>
      <w:r w:rsidRPr="00C5321D">
        <w:t xml:space="preserve"> </w:t>
      </w:r>
      <w:r w:rsidR="00D163CF" w:rsidRPr="00D163CF">
        <w:rPr>
          <w:b/>
          <w:bCs/>
        </w:rPr>
        <w:t>Campus</w:t>
      </w:r>
      <w:r w:rsidR="00D163CF">
        <w:t xml:space="preserve"> </w:t>
      </w:r>
      <w:r w:rsidRPr="00C5321D">
        <w:rPr>
          <w:b/>
          <w:bCs/>
        </w:rPr>
        <w:t>42 Málaga</w:t>
      </w:r>
      <w:r w:rsidRPr="00C5321D">
        <w:t xml:space="preserve"> – </w:t>
      </w:r>
      <w:r w:rsidRPr="00C5321D">
        <w:rPr>
          <w:i/>
          <w:iCs/>
        </w:rPr>
        <w:t>Programación colaborativa basada en proyectos</w:t>
      </w:r>
      <w:r w:rsidRPr="00C5321D">
        <w:br/>
      </w:r>
      <w:r w:rsidR="00636B55" w:rsidRPr="00636B55">
        <w:t>Formación intensiva en C, algoritmos,</w:t>
      </w:r>
      <w:r w:rsidR="007B6094">
        <w:t xml:space="preserve"> estructuras de datos,</w:t>
      </w:r>
      <w:r w:rsidR="00636B55" w:rsidRPr="00636B55">
        <w:t xml:space="preserve"> </w:t>
      </w:r>
      <w:proofErr w:type="spellStart"/>
      <w:r w:rsidR="00636B55" w:rsidRPr="00636B55">
        <w:t>shell</w:t>
      </w:r>
      <w:proofErr w:type="spellEnd"/>
      <w:r w:rsidR="00636B55" w:rsidRPr="00636B55">
        <w:t xml:space="preserve"> scripting y control de versiones. Aprendizaje entre pares en entorno 24/7 basado en retos y evaluación continua.</w:t>
      </w:r>
    </w:p>
    <w:p w14:paraId="24768CC6" w14:textId="284C4E6F" w:rsidR="00C5321D" w:rsidRPr="00C5321D" w:rsidRDefault="00C5321D" w:rsidP="00C5321D">
      <w:proofErr w:type="gramStart"/>
      <w:r w:rsidRPr="00C5321D">
        <w:t xml:space="preserve">  </w:t>
      </w:r>
      <w:r w:rsidRPr="00C5321D">
        <w:rPr>
          <w:rFonts w:ascii="Segoe UI Emoji" w:hAnsi="Segoe UI Emoji" w:cs="Segoe UI Emoji"/>
        </w:rPr>
        <w:t>🎓</w:t>
      </w:r>
      <w:proofErr w:type="gramEnd"/>
      <w:r w:rsidRPr="00C5321D">
        <w:t xml:space="preserve"> </w:t>
      </w:r>
      <w:r w:rsidR="007F2CED" w:rsidRPr="00A346B9">
        <w:rPr>
          <w:b/>
          <w:bCs/>
        </w:rPr>
        <w:t>Diplomatura</w:t>
      </w:r>
      <w:r w:rsidRPr="00C5321D">
        <w:rPr>
          <w:b/>
          <w:bCs/>
        </w:rPr>
        <w:t xml:space="preserve"> en Arquitectura Técnica</w:t>
      </w:r>
      <w:r w:rsidRPr="00C5321D">
        <w:t xml:space="preserve"> – </w:t>
      </w:r>
      <w:r w:rsidRPr="00C5321D">
        <w:rPr>
          <w:i/>
          <w:iCs/>
        </w:rPr>
        <w:t>Universidad de Granada (pendiente</w:t>
      </w:r>
      <w:r w:rsidRPr="00A346B9">
        <w:rPr>
          <w:i/>
          <w:iCs/>
        </w:rPr>
        <w:t xml:space="preserve"> TFG</w:t>
      </w:r>
      <w:r w:rsidRPr="00C5321D">
        <w:rPr>
          <w:i/>
          <w:iCs/>
        </w:rPr>
        <w:t>)</w:t>
      </w:r>
      <w:r w:rsidRPr="00C5321D">
        <w:br/>
      </w:r>
      <w:r w:rsidR="00636B55" w:rsidRPr="00636B55">
        <w:t>Estudios en construcción, estructuras, instalaciones y normativa. Experiencia con AutoCAD, documentación técnica y planificación de obra</w:t>
      </w:r>
      <w:r w:rsidR="00B95382">
        <w:t xml:space="preserve"> y gestión de proyectos.</w:t>
      </w:r>
    </w:p>
    <w:p w14:paraId="6A7A0D00" w14:textId="5300ADA2" w:rsidR="00C5321D" w:rsidRPr="00883557" w:rsidRDefault="00000000" w:rsidP="00C5321D">
      <w:pPr>
        <w:rPr>
          <w:lang w:val="en-US"/>
        </w:rPr>
      </w:pPr>
      <w:r w:rsidRPr="00883557">
        <w:rPr>
          <w:lang w:val="en-US"/>
        </w:rPr>
        <w:t xml:space="preserve">- </w:t>
      </w:r>
      <w:proofErr w:type="spellStart"/>
      <w:r w:rsidRPr="00883557">
        <w:rPr>
          <w:b/>
          <w:bCs/>
          <w:lang w:val="en-US"/>
        </w:rPr>
        <w:t>Cursos</w:t>
      </w:r>
      <w:proofErr w:type="spellEnd"/>
      <w:r w:rsidRPr="00883557">
        <w:rPr>
          <w:b/>
          <w:bCs/>
          <w:lang w:val="en-US"/>
        </w:rPr>
        <w:t xml:space="preserve"> </w:t>
      </w:r>
      <w:proofErr w:type="spellStart"/>
      <w:r w:rsidRPr="00883557">
        <w:rPr>
          <w:b/>
          <w:bCs/>
          <w:lang w:val="en-US"/>
        </w:rPr>
        <w:t>especializados</w:t>
      </w:r>
      <w:proofErr w:type="spellEnd"/>
      <w:r w:rsidRPr="00883557">
        <w:rPr>
          <w:b/>
          <w:bCs/>
          <w:lang w:val="en-US"/>
        </w:rPr>
        <w:t xml:space="preserve"> (Udemy):</w:t>
      </w:r>
      <w:r w:rsidRPr="00883557">
        <w:rPr>
          <w:lang w:val="en-US"/>
        </w:rPr>
        <w:br/>
        <w:t xml:space="preserve">  • Learn Python Programming Masterclass</w:t>
      </w:r>
      <w:r w:rsidRPr="00883557">
        <w:rPr>
          <w:lang w:val="en-US"/>
        </w:rPr>
        <w:br/>
        <w:t xml:space="preserve">  • Beginning C++ Programming – From Beginner to Beyond</w:t>
      </w:r>
      <w:r w:rsidRPr="00883557">
        <w:rPr>
          <w:lang w:val="en-US"/>
        </w:rPr>
        <w:br/>
        <w:t xml:space="preserve">  • Complete C# Unity Game Developer 2D</w:t>
      </w:r>
      <w:r w:rsidRPr="00883557">
        <w:rPr>
          <w:lang w:val="en-US"/>
        </w:rPr>
        <w:br/>
        <w:t xml:space="preserve">  • C# TOTAL – </w:t>
      </w:r>
      <w:proofErr w:type="spellStart"/>
      <w:r w:rsidRPr="00883557">
        <w:rPr>
          <w:lang w:val="en-US"/>
        </w:rPr>
        <w:t>Programador</w:t>
      </w:r>
      <w:proofErr w:type="spellEnd"/>
      <w:r w:rsidRPr="00883557">
        <w:rPr>
          <w:lang w:val="en-US"/>
        </w:rPr>
        <w:t xml:space="preserve"> </w:t>
      </w:r>
      <w:proofErr w:type="spellStart"/>
      <w:r w:rsidRPr="00883557">
        <w:rPr>
          <w:lang w:val="en-US"/>
        </w:rPr>
        <w:t>Experto</w:t>
      </w:r>
      <w:proofErr w:type="spellEnd"/>
      <w:r w:rsidRPr="00883557">
        <w:rPr>
          <w:lang w:val="en-US"/>
        </w:rPr>
        <w:t xml:space="preserve"> </w:t>
      </w:r>
      <w:proofErr w:type="spellStart"/>
      <w:r w:rsidRPr="00883557">
        <w:rPr>
          <w:lang w:val="en-US"/>
        </w:rPr>
        <w:t>en</w:t>
      </w:r>
      <w:proofErr w:type="spellEnd"/>
      <w:r w:rsidRPr="00883557">
        <w:rPr>
          <w:lang w:val="en-US"/>
        </w:rPr>
        <w:t xml:space="preserve"> 28 días</w:t>
      </w:r>
      <w:r w:rsidR="0027165F" w:rsidRPr="00883557">
        <w:rPr>
          <w:lang w:val="en-US"/>
        </w:rPr>
        <w:br/>
        <w:t xml:space="preserve">  • </w:t>
      </w:r>
      <w:hyperlink r:id="rId8" w:history="1">
        <w:r w:rsidR="0027165F" w:rsidRPr="00883557">
          <w:rPr>
            <w:lang w:val="en-US"/>
          </w:rPr>
          <w:t>Mastering Data Structures &amp; Algorithms using C and C++</w:t>
        </w:r>
      </w:hyperlink>
      <w:r w:rsidR="0027165F" w:rsidRPr="00883557">
        <w:rPr>
          <w:lang w:val="en-US"/>
        </w:rPr>
        <w:br/>
      </w:r>
      <w:r w:rsidR="00C5321D" w:rsidRPr="00883557">
        <w:rPr>
          <w:lang w:val="en-US"/>
        </w:rPr>
        <w:t xml:space="preserve">  • The Web Developer Bootcamp 2025</w:t>
      </w:r>
      <w:r w:rsidR="00C5321D" w:rsidRPr="00883557">
        <w:rPr>
          <w:lang w:val="en-US"/>
        </w:rPr>
        <w:br/>
        <w:t xml:space="preserve">  • The Complete Agentic AI Engineering Course (2025)</w:t>
      </w:r>
    </w:p>
    <w:p w14:paraId="06C41C59" w14:textId="77777777" w:rsidR="00274B29" w:rsidRPr="00883557" w:rsidRDefault="00000000">
      <w:pPr>
        <w:pStyle w:val="Ttulo2"/>
        <w:rPr>
          <w:lang w:val="en-US"/>
        </w:rPr>
      </w:pPr>
      <w:r w:rsidRPr="00A346B9">
        <w:t>🛠️</w:t>
      </w:r>
      <w:r w:rsidRPr="00883557">
        <w:rPr>
          <w:lang w:val="en-US"/>
        </w:rPr>
        <w:t xml:space="preserve"> </w:t>
      </w:r>
      <w:proofErr w:type="spellStart"/>
      <w:r w:rsidRPr="00883557">
        <w:rPr>
          <w:lang w:val="en-US"/>
        </w:rPr>
        <w:t>Habilidades</w:t>
      </w:r>
      <w:proofErr w:type="spellEnd"/>
      <w:r w:rsidRPr="00883557">
        <w:rPr>
          <w:lang w:val="en-US"/>
        </w:rPr>
        <w:t xml:space="preserve"> </w:t>
      </w:r>
      <w:proofErr w:type="spellStart"/>
      <w:r w:rsidRPr="00883557">
        <w:rPr>
          <w:lang w:val="en-US"/>
        </w:rPr>
        <w:t>técnicas</w:t>
      </w:r>
      <w:proofErr w:type="spellEnd"/>
      <w:r w:rsidRPr="00883557">
        <w:rPr>
          <w:lang w:val="en-US"/>
        </w:rPr>
        <w:t xml:space="preserve"> y </w:t>
      </w:r>
      <w:proofErr w:type="spellStart"/>
      <w:r w:rsidRPr="00883557">
        <w:rPr>
          <w:lang w:val="en-US"/>
        </w:rPr>
        <w:t>creativas</w:t>
      </w:r>
      <w:proofErr w:type="spellEnd"/>
    </w:p>
    <w:p w14:paraId="2C803210" w14:textId="566DF8CB" w:rsidR="00274B29" w:rsidRPr="00A346B9" w:rsidRDefault="00000000">
      <w:r w:rsidRPr="00883557">
        <w:rPr>
          <w:lang w:val="en-US"/>
        </w:rPr>
        <w:t xml:space="preserve">- </w:t>
      </w:r>
      <w:proofErr w:type="spellStart"/>
      <w:r w:rsidRPr="00883557">
        <w:rPr>
          <w:b/>
          <w:bCs/>
          <w:lang w:val="en-US"/>
        </w:rPr>
        <w:t>Lenguajes</w:t>
      </w:r>
      <w:proofErr w:type="spellEnd"/>
      <w:r w:rsidRPr="00883557">
        <w:rPr>
          <w:lang w:val="en-US"/>
        </w:rPr>
        <w:t xml:space="preserve">: C, </w:t>
      </w:r>
      <w:proofErr w:type="gramStart"/>
      <w:r w:rsidRPr="00883557">
        <w:rPr>
          <w:lang w:val="en-US"/>
        </w:rPr>
        <w:t>C#,</w:t>
      </w:r>
      <w:r w:rsidR="008E749F">
        <w:rPr>
          <w:lang w:val="en-US"/>
        </w:rPr>
        <w:t>C++</w:t>
      </w:r>
      <w:proofErr w:type="gramEnd"/>
      <w:r w:rsidR="008E749F">
        <w:rPr>
          <w:lang w:val="en-US"/>
        </w:rPr>
        <w:t>,</w:t>
      </w:r>
      <w:r w:rsidRPr="00883557">
        <w:rPr>
          <w:lang w:val="en-US"/>
        </w:rPr>
        <w:t xml:space="preserve"> Python, Java, SQL, Bash, HTML, CSS, JavaScript</w:t>
      </w:r>
      <w:r w:rsidR="0027165F" w:rsidRPr="00883557">
        <w:rPr>
          <w:lang w:val="en-US"/>
        </w:rPr>
        <w:t>, XML</w:t>
      </w:r>
      <w:r w:rsidRPr="00883557">
        <w:rPr>
          <w:lang w:val="en-US"/>
        </w:rPr>
        <w:br/>
        <w:t xml:space="preserve">- </w:t>
      </w:r>
      <w:proofErr w:type="spellStart"/>
      <w:r w:rsidRPr="00883557">
        <w:rPr>
          <w:b/>
          <w:bCs/>
          <w:lang w:val="en-US"/>
        </w:rPr>
        <w:t>Herramientas</w:t>
      </w:r>
      <w:proofErr w:type="spellEnd"/>
      <w:r w:rsidRPr="00883557">
        <w:rPr>
          <w:lang w:val="en-US"/>
        </w:rPr>
        <w:t>: Unity, Godot, GitHub, XAMPP, Oracle SQL Developer, MySQL Workbench, Eclipse, Visual Studio Code</w:t>
      </w:r>
      <w:r w:rsidR="0027165F" w:rsidRPr="00883557">
        <w:rPr>
          <w:lang w:val="en-US"/>
        </w:rPr>
        <w:t xml:space="preserve">. </w:t>
      </w:r>
      <w:r w:rsidRPr="00883557">
        <w:rPr>
          <w:lang w:val="en-US"/>
        </w:rPr>
        <w:br/>
      </w:r>
      <w:r w:rsidRPr="00A346B9">
        <w:t xml:space="preserve">- </w:t>
      </w:r>
      <w:proofErr w:type="spellStart"/>
      <w:r w:rsidRPr="00D163CF">
        <w:rPr>
          <w:b/>
          <w:bCs/>
        </w:rPr>
        <w:t>Soft</w:t>
      </w:r>
      <w:proofErr w:type="spellEnd"/>
      <w:r w:rsidRPr="00D163CF">
        <w:rPr>
          <w:b/>
          <w:bCs/>
        </w:rPr>
        <w:t xml:space="preserve"> </w:t>
      </w:r>
      <w:proofErr w:type="spellStart"/>
      <w:r w:rsidRPr="00D163CF">
        <w:rPr>
          <w:b/>
          <w:bCs/>
        </w:rPr>
        <w:t>Skills</w:t>
      </w:r>
      <w:proofErr w:type="spellEnd"/>
      <w:r w:rsidRPr="00A346B9">
        <w:t>: Comunicación, liderazgo de equipos, creatividad, aprendizaje continuo</w:t>
      </w:r>
      <w:r w:rsidR="0027165F">
        <w:t>, adaptabilidad</w:t>
      </w:r>
      <w:r w:rsidRPr="00A346B9">
        <w:br/>
        <w:t xml:space="preserve">- </w:t>
      </w:r>
      <w:r w:rsidRPr="00D163CF">
        <w:rPr>
          <w:b/>
          <w:bCs/>
        </w:rPr>
        <w:t xml:space="preserve">Otros: </w:t>
      </w:r>
      <w:r w:rsidRPr="00A346B9">
        <w:t>AutoCAD, Photoshop, Producción multimedia, CAD, Tecnología educativa</w:t>
      </w:r>
    </w:p>
    <w:p w14:paraId="4D0D5E56" w14:textId="77777777" w:rsidR="00274B29" w:rsidRPr="00A346B9" w:rsidRDefault="00000000">
      <w:pPr>
        <w:pStyle w:val="Ttulo2"/>
      </w:pPr>
      <w:r w:rsidRPr="00A346B9">
        <w:t>🌍 Idiomas</w:t>
      </w:r>
    </w:p>
    <w:p w14:paraId="14E8F0DF" w14:textId="7D8E6252" w:rsidR="00274B29" w:rsidRDefault="00000000">
      <w:r w:rsidRPr="00A346B9">
        <w:t xml:space="preserve">Español (nativo), </w:t>
      </w:r>
      <w:proofErr w:type="gramStart"/>
      <w:r w:rsidRPr="00A346B9">
        <w:t>Inglés</w:t>
      </w:r>
      <w:proofErr w:type="gramEnd"/>
      <w:r w:rsidRPr="00A346B9">
        <w:t xml:space="preserve"> (</w:t>
      </w:r>
      <w:r w:rsidR="00C5321D" w:rsidRPr="00A346B9">
        <w:t>medio</w:t>
      </w:r>
      <w:r w:rsidRPr="00A346B9">
        <w:t xml:space="preserve">), </w:t>
      </w:r>
      <w:proofErr w:type="gramStart"/>
      <w:r w:rsidRPr="00A346B9">
        <w:t>Alemán</w:t>
      </w:r>
      <w:proofErr w:type="gramEnd"/>
      <w:r w:rsidRPr="00A346B9">
        <w:t xml:space="preserve"> (</w:t>
      </w:r>
      <w:r w:rsidR="00C5321D" w:rsidRPr="00A346B9">
        <w:t>básico</w:t>
      </w:r>
      <w:r w:rsidRPr="00A346B9">
        <w:t>)</w:t>
      </w:r>
    </w:p>
    <w:sectPr w:rsidR="00274B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C7E61" w14:textId="77777777" w:rsidR="00457BE3" w:rsidRDefault="00457BE3" w:rsidP="00D163CF">
      <w:pPr>
        <w:spacing w:after="0" w:line="240" w:lineRule="auto"/>
      </w:pPr>
      <w:r>
        <w:separator/>
      </w:r>
    </w:p>
  </w:endnote>
  <w:endnote w:type="continuationSeparator" w:id="0">
    <w:p w14:paraId="71551A76" w14:textId="77777777" w:rsidR="00457BE3" w:rsidRDefault="00457BE3" w:rsidP="00D163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33627" w14:textId="77777777" w:rsidR="00457BE3" w:rsidRDefault="00457BE3" w:rsidP="00D163CF">
      <w:pPr>
        <w:spacing w:after="0" w:line="240" w:lineRule="auto"/>
      </w:pPr>
      <w:r>
        <w:separator/>
      </w:r>
    </w:p>
  </w:footnote>
  <w:footnote w:type="continuationSeparator" w:id="0">
    <w:p w14:paraId="25086166" w14:textId="77777777" w:rsidR="00457BE3" w:rsidRDefault="00457BE3" w:rsidP="00D163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8D4510"/>
    <w:multiLevelType w:val="multilevel"/>
    <w:tmpl w:val="550A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910789">
    <w:abstractNumId w:val="8"/>
  </w:num>
  <w:num w:numId="2" w16cid:durableId="2137068253">
    <w:abstractNumId w:val="6"/>
  </w:num>
  <w:num w:numId="3" w16cid:durableId="969826291">
    <w:abstractNumId w:val="5"/>
  </w:num>
  <w:num w:numId="4" w16cid:durableId="240334047">
    <w:abstractNumId w:val="4"/>
  </w:num>
  <w:num w:numId="5" w16cid:durableId="2043432767">
    <w:abstractNumId w:val="7"/>
  </w:num>
  <w:num w:numId="6" w16cid:durableId="156579613">
    <w:abstractNumId w:val="3"/>
  </w:num>
  <w:num w:numId="7" w16cid:durableId="176777579">
    <w:abstractNumId w:val="2"/>
  </w:num>
  <w:num w:numId="8" w16cid:durableId="590167598">
    <w:abstractNumId w:val="1"/>
  </w:num>
  <w:num w:numId="9" w16cid:durableId="1907568101">
    <w:abstractNumId w:val="0"/>
  </w:num>
  <w:num w:numId="10" w16cid:durableId="10872629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6277"/>
    <w:rsid w:val="0015074B"/>
    <w:rsid w:val="00265304"/>
    <w:rsid w:val="0027165F"/>
    <w:rsid w:val="00274B29"/>
    <w:rsid w:val="0029639D"/>
    <w:rsid w:val="00326F90"/>
    <w:rsid w:val="00335AB5"/>
    <w:rsid w:val="003F72B7"/>
    <w:rsid w:val="0042733D"/>
    <w:rsid w:val="00457BE3"/>
    <w:rsid w:val="004D0D35"/>
    <w:rsid w:val="00514435"/>
    <w:rsid w:val="00545DCB"/>
    <w:rsid w:val="00574C64"/>
    <w:rsid w:val="005F35D5"/>
    <w:rsid w:val="00636B55"/>
    <w:rsid w:val="006E12DD"/>
    <w:rsid w:val="006F1182"/>
    <w:rsid w:val="0072411B"/>
    <w:rsid w:val="007B6094"/>
    <w:rsid w:val="007D1CCE"/>
    <w:rsid w:val="007F2CED"/>
    <w:rsid w:val="00883557"/>
    <w:rsid w:val="008E749F"/>
    <w:rsid w:val="00990F02"/>
    <w:rsid w:val="009B01A9"/>
    <w:rsid w:val="009C069A"/>
    <w:rsid w:val="009F7998"/>
    <w:rsid w:val="00A346B9"/>
    <w:rsid w:val="00A374C5"/>
    <w:rsid w:val="00AA1D8D"/>
    <w:rsid w:val="00B07384"/>
    <w:rsid w:val="00B47730"/>
    <w:rsid w:val="00B95382"/>
    <w:rsid w:val="00C12EF0"/>
    <w:rsid w:val="00C5321D"/>
    <w:rsid w:val="00C55646"/>
    <w:rsid w:val="00CB0664"/>
    <w:rsid w:val="00D163CF"/>
    <w:rsid w:val="00D432C7"/>
    <w:rsid w:val="00D901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4AB852"/>
  <w14:defaultImageDpi w14:val="300"/>
  <w15:docId w15:val="{6F7F93AB-31C4-40C4-88C0-6496CF274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27165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716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demy.com/course/datastructurescncp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660</Words>
  <Characters>3632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Muñoz de la Sierra</cp:lastModifiedBy>
  <cp:revision>5</cp:revision>
  <cp:lastPrinted>2025-12-15T12:24:00Z</cp:lastPrinted>
  <dcterms:created xsi:type="dcterms:W3CDTF">2025-12-15T12:10:00Z</dcterms:created>
  <dcterms:modified xsi:type="dcterms:W3CDTF">2025-12-15T12:32:00Z</dcterms:modified>
  <cp:category/>
</cp:coreProperties>
</file>