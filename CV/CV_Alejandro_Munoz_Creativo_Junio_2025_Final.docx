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BA2C" w14:textId="77777777" w:rsidR="00274B29" w:rsidRPr="00A346B9" w:rsidRDefault="00000000">
      <w:pPr>
        <w:pStyle w:val="Ttulo1"/>
      </w:pPr>
      <w:r w:rsidRPr="00A346B9">
        <w:t>Alejandro Muñoz de la Sierra</w:t>
      </w:r>
    </w:p>
    <w:p w14:paraId="26DF046D" w14:textId="3567DD2D" w:rsidR="00274B29" w:rsidRPr="00A346B9" w:rsidRDefault="00000000">
      <w:r w:rsidRPr="00A346B9">
        <w:t xml:space="preserve">Desarrollador </w:t>
      </w:r>
      <w:proofErr w:type="spellStart"/>
      <w:r w:rsidRPr="00A346B9">
        <w:t>Fullstack</w:t>
      </w:r>
      <w:proofErr w:type="spellEnd"/>
      <w:r w:rsidRPr="00A346B9">
        <w:t xml:space="preserve"> | Creativo Digital | Explorador Tecnológico</w:t>
      </w:r>
      <w:r w:rsidRPr="00A346B9">
        <w:br/>
      </w:r>
      <w:r w:rsidRPr="00A346B9">
        <w:rPr>
          <w:rFonts w:ascii="Segoe UI Emoji" w:hAnsi="Segoe UI Emoji" w:cs="Segoe UI Emoji"/>
        </w:rPr>
        <w:t>📧</w:t>
      </w:r>
      <w:r w:rsidRPr="00A346B9">
        <w:t xml:space="preserve"> sibkoh@gmail.com | </w:t>
      </w:r>
      <w:r w:rsidRPr="00A346B9">
        <w:rPr>
          <w:rFonts w:ascii="Segoe UI Emoji" w:hAnsi="Segoe UI Emoji" w:cs="Segoe UI Emoji"/>
        </w:rPr>
        <w:t>📱</w:t>
      </w:r>
      <w:r w:rsidRPr="00A346B9">
        <w:t xml:space="preserve"> 679355466</w:t>
      </w:r>
      <w:r w:rsidRPr="00A346B9">
        <w:br/>
      </w:r>
      <w:r w:rsidRPr="00A346B9">
        <w:rPr>
          <w:rFonts w:ascii="Segoe UI Emoji" w:hAnsi="Segoe UI Emoji" w:cs="Segoe UI Emoji"/>
        </w:rPr>
        <w:t>🌐</w:t>
      </w:r>
      <w:r w:rsidRPr="00A346B9">
        <w:t xml:space="preserve"> </w:t>
      </w:r>
      <w:r w:rsidR="00D432C7" w:rsidRPr="00D432C7">
        <w:t>github.com/</w:t>
      </w:r>
      <w:proofErr w:type="spellStart"/>
      <w:r w:rsidR="00D432C7" w:rsidRPr="00D432C7">
        <w:t>sibkoh</w:t>
      </w:r>
      <w:proofErr w:type="spellEnd"/>
      <w:r w:rsidR="00D432C7">
        <w:t xml:space="preserve"> </w:t>
      </w:r>
      <w:r w:rsidR="00D432C7" w:rsidRPr="00A346B9">
        <w:t>|</w:t>
      </w:r>
      <w:r w:rsidR="00136277">
        <w:t xml:space="preserve"> </w:t>
      </w:r>
      <w:r w:rsidR="00136277" w:rsidRPr="00136277">
        <w:t xml:space="preserve"> </w:t>
      </w:r>
      <w:r w:rsidR="00136277" w:rsidRPr="00136277">
        <w:rPr>
          <w:rFonts w:ascii="Segoe UI Emoji" w:hAnsi="Segoe UI Emoji" w:cs="Segoe UI Emoji"/>
        </w:rPr>
        <w:t>💼</w:t>
      </w:r>
      <w:r w:rsidR="00D432C7">
        <w:t xml:space="preserve"> </w:t>
      </w:r>
      <w:r w:rsidR="00D432C7" w:rsidRPr="00D432C7">
        <w:t>linkedin.com/in/alejandro-muñoz-de-la-sierra-05a77562</w:t>
      </w:r>
    </w:p>
    <w:p w14:paraId="78D0A857" w14:textId="77777777" w:rsidR="00274B29" w:rsidRPr="00A346B9" w:rsidRDefault="00000000">
      <w:pPr>
        <w:pStyle w:val="Ttulo2"/>
      </w:pPr>
      <w:r w:rsidRPr="00A346B9">
        <w:rPr>
          <w:rFonts w:ascii="Segoe UI Emoji" w:hAnsi="Segoe UI Emoji" w:cs="Segoe UI Emoji"/>
        </w:rPr>
        <w:t>💼</w:t>
      </w:r>
      <w:r w:rsidRPr="00A346B9">
        <w:t xml:space="preserve"> Experiencia</w:t>
      </w:r>
    </w:p>
    <w:p w14:paraId="103D8AAD" w14:textId="009B3C86" w:rsidR="00274B29" w:rsidRPr="00A346B9" w:rsidRDefault="00A374C5" w:rsidP="00D163CF">
      <w:pPr>
        <w:pStyle w:val="Ttulo3"/>
      </w:pPr>
      <w:r w:rsidRPr="00A346B9">
        <w:t xml:space="preserve">Desarrollador y docente en nuevas tecnologías e inteligencia artificial– </w:t>
      </w:r>
      <w:proofErr w:type="spellStart"/>
      <w:r w:rsidRPr="00A346B9">
        <w:t>Urbania</w:t>
      </w:r>
      <w:proofErr w:type="spellEnd"/>
      <w:r w:rsidRPr="00A346B9">
        <w:t xml:space="preserve"> (</w:t>
      </w:r>
      <w:proofErr w:type="gramStart"/>
      <w:r w:rsidRPr="00A346B9">
        <w:t>Málaga)</w:t>
      </w:r>
      <w:r w:rsidR="00D163CF">
        <w:t xml:space="preserve"> </w:t>
      </w:r>
      <w:r w:rsidR="00574C64">
        <w:t xml:space="preserve">  </w:t>
      </w:r>
      <w:proofErr w:type="gramEnd"/>
      <w:r w:rsidRPr="00D163CF">
        <w:rPr>
          <w:rFonts w:ascii="Calibri" w:eastAsiaTheme="minorEastAsia" w:hAnsi="Calibri" w:cstheme="minorBidi"/>
          <w:b w:val="0"/>
          <w:bCs w:val="0"/>
          <w:color w:val="auto"/>
        </w:rPr>
        <w:t>20</w:t>
      </w:r>
      <w:r w:rsidR="00C5321D" w:rsidRPr="00D163CF">
        <w:rPr>
          <w:rFonts w:ascii="Calibri" w:eastAsiaTheme="minorEastAsia" w:hAnsi="Calibri" w:cstheme="minorBidi"/>
          <w:b w:val="0"/>
          <w:bCs w:val="0"/>
          <w:color w:val="auto"/>
        </w:rPr>
        <w:t>2</w:t>
      </w:r>
      <w:r w:rsidRPr="00D163CF">
        <w:rPr>
          <w:rFonts w:ascii="Calibri" w:eastAsiaTheme="minorEastAsia" w:hAnsi="Calibri" w:cstheme="minorBidi"/>
          <w:b w:val="0"/>
          <w:bCs w:val="0"/>
          <w:color w:val="auto"/>
        </w:rPr>
        <w:t>1 – Actua</w:t>
      </w:r>
      <w:r w:rsidR="00636B55">
        <w:rPr>
          <w:rFonts w:ascii="Calibri" w:eastAsiaTheme="minorEastAsia" w:hAnsi="Calibri" w:cstheme="minorBidi"/>
          <w:b w:val="0"/>
          <w:bCs w:val="0"/>
          <w:color w:val="auto"/>
        </w:rPr>
        <w:t>lidad</w:t>
      </w:r>
    </w:p>
    <w:p w14:paraId="3EB45E8B" w14:textId="77777777" w:rsidR="00445312" w:rsidRPr="00445312" w:rsidRDefault="00445312" w:rsidP="00B435B2">
      <w:r w:rsidRPr="00445312">
        <w:t>Diseño, desarrollo e impartición de formación orientada a la innovación tecnológica y el aprendizaje por proyectos.</w:t>
      </w:r>
    </w:p>
    <w:p w14:paraId="7ABDF4F9" w14:textId="77777777" w:rsidR="00445312" w:rsidRPr="00445312" w:rsidRDefault="00445312" w:rsidP="00B435B2">
      <w:r w:rsidRPr="00445312">
        <w:t xml:space="preserve">Desarrollo web </w:t>
      </w:r>
      <w:proofErr w:type="spellStart"/>
      <w:r w:rsidRPr="00445312">
        <w:t>fullstack</w:t>
      </w:r>
      <w:proofErr w:type="spellEnd"/>
      <w:r w:rsidRPr="00445312">
        <w:t xml:space="preserve"> e Inteligencia Artificial aplicada en entornos reales, con foco en la integración de Modelos de Lenguaje (</w:t>
      </w:r>
      <w:proofErr w:type="spellStart"/>
      <w:r w:rsidRPr="00445312">
        <w:t>LLMs</w:t>
      </w:r>
      <w:proofErr w:type="spellEnd"/>
      <w:r w:rsidRPr="00445312">
        <w:t>) y el diseño de arquitecturas basadas en agentes inteligentes (</w:t>
      </w:r>
      <w:proofErr w:type="spellStart"/>
      <w:r w:rsidRPr="00445312">
        <w:t>Agentic</w:t>
      </w:r>
      <w:proofErr w:type="spellEnd"/>
      <w:r w:rsidRPr="00445312">
        <w:t xml:space="preserve"> </w:t>
      </w:r>
      <w:proofErr w:type="spellStart"/>
      <w:r w:rsidRPr="00445312">
        <w:t>Workflows</w:t>
      </w:r>
      <w:proofErr w:type="spellEnd"/>
      <w:r w:rsidRPr="00445312">
        <w:t>).</w:t>
      </w:r>
    </w:p>
    <w:p w14:paraId="1E4D9548" w14:textId="77777777" w:rsidR="00445312" w:rsidRPr="00445312" w:rsidRDefault="00445312" w:rsidP="00B435B2">
      <w:r w:rsidRPr="00445312">
        <w:t>Creación de flujos de trabajo y automatización avanzada de procesos complejos mediante n8n y desarrollo de prototipos de IA generativa.</w:t>
      </w:r>
    </w:p>
    <w:p w14:paraId="48B3C858" w14:textId="5C93ABBA" w:rsidR="00C5321D" w:rsidRPr="00A346B9" w:rsidRDefault="00445312" w:rsidP="00B435B2">
      <w:r w:rsidRPr="00445312">
        <w:t xml:space="preserve">Aplicación práctica de programación estructurada y orientada a objetos (Python, Java, JavaScript, C++) enfocada en la integración de </w:t>
      </w:r>
      <w:proofErr w:type="spellStart"/>
      <w:r w:rsidRPr="00445312">
        <w:t>APIs</w:t>
      </w:r>
      <w:proofErr w:type="spellEnd"/>
      <w:r w:rsidRPr="00445312">
        <w:t>, bases de datos y buenas prácticas de desarrollo (</w:t>
      </w:r>
      <w:proofErr w:type="spellStart"/>
      <w:r w:rsidRPr="00445312">
        <w:t>Clean</w:t>
      </w:r>
      <w:proofErr w:type="spellEnd"/>
      <w:r w:rsidRPr="00445312">
        <w:t xml:space="preserve"> Code).</w:t>
      </w:r>
    </w:p>
    <w:p w14:paraId="215B1C9A" w14:textId="53CC2E73" w:rsidR="00274B29" w:rsidRPr="000077F0" w:rsidRDefault="00000000" w:rsidP="000077F0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A346B9">
        <w:t xml:space="preserve">Docente </w:t>
      </w:r>
      <w:r w:rsidR="00A374C5" w:rsidRPr="00A346B9">
        <w:t>de Academ</w:t>
      </w:r>
      <w:r w:rsidR="009F7998">
        <w:t>i</w:t>
      </w:r>
      <w:r w:rsidR="00A374C5" w:rsidRPr="00A346B9">
        <w:t>as en</w:t>
      </w:r>
      <w:r w:rsidRPr="00A346B9">
        <w:t xml:space="preserve"> Nuevas Tecnologías – Academia</w:t>
      </w:r>
      <w:r w:rsidR="00574C64">
        <w:t>s</w:t>
      </w:r>
      <w:r w:rsidRPr="00A346B9">
        <w:t xml:space="preserve"> </w:t>
      </w:r>
      <w:proofErr w:type="spellStart"/>
      <w:r w:rsidRPr="00A346B9">
        <w:t>Yoitec</w:t>
      </w:r>
      <w:proofErr w:type="spellEnd"/>
      <w:r w:rsidRPr="00A346B9">
        <w:t xml:space="preserve"> </w:t>
      </w:r>
      <w:r w:rsidR="00574C64">
        <w:t>y</w:t>
      </w:r>
      <w:r w:rsidRPr="00A346B9">
        <w:t xml:space="preserve"> </w:t>
      </w:r>
      <w:proofErr w:type="spellStart"/>
      <w:r w:rsidRPr="00A346B9">
        <w:t>Stemxion</w:t>
      </w:r>
      <w:proofErr w:type="spellEnd"/>
      <w:r w:rsidRPr="00A346B9">
        <w:t xml:space="preserve"> (</w:t>
      </w:r>
      <w:proofErr w:type="gramStart"/>
      <w:r w:rsidRPr="00A346B9">
        <w:t>Málaga)</w:t>
      </w:r>
      <w:r w:rsidR="000077F0">
        <w:t xml:space="preserve">   </w:t>
      </w:r>
      <w:proofErr w:type="gramEnd"/>
      <w:r w:rsidRPr="000077F0">
        <w:rPr>
          <w:rFonts w:ascii="Calibri" w:eastAsiaTheme="minorEastAsia" w:hAnsi="Calibri" w:cstheme="minorBidi"/>
          <w:b w:val="0"/>
          <w:bCs w:val="0"/>
          <w:color w:val="auto"/>
        </w:rPr>
        <w:t>2015 – 2019</w:t>
      </w:r>
    </w:p>
    <w:p w14:paraId="7B4B6886" w14:textId="77777777" w:rsidR="006F1182" w:rsidRDefault="006F1182" w:rsidP="00B435B2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6F1182">
        <w:rPr>
          <w:rFonts w:ascii="Calibri" w:eastAsiaTheme="minorEastAsia" w:hAnsi="Calibri" w:cstheme="minorBidi"/>
          <w:b w:val="0"/>
          <w:bCs w:val="0"/>
          <w:color w:val="auto"/>
        </w:rPr>
        <w:t xml:space="preserve">Diseño e impartición de talleres de robótica (Lego </w:t>
      </w:r>
      <w:proofErr w:type="spellStart"/>
      <w:r w:rsidRPr="006F1182">
        <w:rPr>
          <w:rFonts w:ascii="Calibri" w:eastAsiaTheme="minorEastAsia" w:hAnsi="Calibri" w:cstheme="minorBidi"/>
          <w:b w:val="0"/>
          <w:bCs w:val="0"/>
          <w:color w:val="auto"/>
        </w:rPr>
        <w:t>Mindstorm</w:t>
      </w:r>
      <w:proofErr w:type="spellEnd"/>
      <w:r w:rsidRPr="006F1182">
        <w:rPr>
          <w:rFonts w:ascii="Calibri" w:eastAsiaTheme="minorEastAsia" w:hAnsi="Calibri" w:cstheme="minorBidi"/>
          <w:b w:val="0"/>
          <w:bCs w:val="0"/>
          <w:color w:val="auto"/>
        </w:rPr>
        <w:t>), programación (Scratch) y videojuegos (Minecraft) en colegios y academias. Aplicación de metodologías de gamificación y orientación a familias y centros educativos según capacidades e intereses del alumnado.</w:t>
      </w:r>
    </w:p>
    <w:p w14:paraId="1FDF6773" w14:textId="46932849" w:rsidR="00274B29" w:rsidRPr="000077F0" w:rsidRDefault="00000000" w:rsidP="000077F0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A346B9">
        <w:t xml:space="preserve">Auditor de Calidad Hotelera – </w:t>
      </w:r>
      <w:proofErr w:type="spellStart"/>
      <w:r w:rsidRPr="00A346B9">
        <w:t>GrupoGes</w:t>
      </w:r>
      <w:proofErr w:type="spellEnd"/>
      <w:r w:rsidRPr="00A346B9">
        <w:t xml:space="preserve"> (Costa del </w:t>
      </w:r>
      <w:proofErr w:type="gramStart"/>
      <w:r w:rsidRPr="00A346B9">
        <w:t>Sol)</w:t>
      </w:r>
      <w:r w:rsidR="000077F0">
        <w:t xml:space="preserve">   </w:t>
      </w:r>
      <w:proofErr w:type="gramEnd"/>
      <w:r w:rsidRPr="000077F0">
        <w:rPr>
          <w:rFonts w:ascii="Calibri" w:eastAsiaTheme="minorEastAsia" w:hAnsi="Calibri" w:cstheme="minorBidi"/>
          <w:b w:val="0"/>
          <w:bCs w:val="0"/>
          <w:color w:val="auto"/>
        </w:rPr>
        <w:t>2013 – 2017</w:t>
      </w:r>
    </w:p>
    <w:p w14:paraId="1A45B63F" w14:textId="77777777" w:rsidR="00D163CF" w:rsidRDefault="00D163CF" w:rsidP="00B435B2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 w:rsidRPr="00D163CF">
        <w:rPr>
          <w:rFonts w:ascii="Calibri" w:eastAsiaTheme="minorEastAsia" w:hAnsi="Calibri" w:cstheme="minorBidi"/>
          <w:b w:val="0"/>
          <w:bCs w:val="0"/>
          <w:color w:val="auto"/>
        </w:rPr>
        <w:t>Auditorías de calidad para cadenas hoteleras como Iberostar, Riu, Roc y Elba, evaluando estándares de servicio, atención al cliente y cumplimiento de protocolos. Comunicación directa con clientes en inglés y alemán, y entrega de informes técnicos en tiempo real.</w:t>
      </w:r>
    </w:p>
    <w:p w14:paraId="35008975" w14:textId="023BD8AC" w:rsidR="00C55646" w:rsidRPr="000077F0" w:rsidRDefault="00C55646" w:rsidP="000077F0">
      <w:pPr>
        <w:pStyle w:val="Ttulo3"/>
        <w:rPr>
          <w:rFonts w:ascii="Calibri" w:eastAsiaTheme="minorEastAsia" w:hAnsi="Calibri" w:cstheme="minorBidi"/>
          <w:b w:val="0"/>
          <w:bCs w:val="0"/>
          <w:color w:val="auto"/>
        </w:rPr>
      </w:pPr>
      <w:r>
        <w:t>Informático</w:t>
      </w:r>
      <w:r w:rsidRPr="00A346B9">
        <w:t xml:space="preserve"> – </w:t>
      </w:r>
      <w:proofErr w:type="spellStart"/>
      <w:r w:rsidRPr="00C55646">
        <w:t>Squalop</w:t>
      </w:r>
      <w:proofErr w:type="spellEnd"/>
      <w:r w:rsidRPr="00C55646">
        <w:t xml:space="preserve"> </w:t>
      </w:r>
      <w:proofErr w:type="spellStart"/>
      <w:r w:rsidRPr="00C55646">
        <w:t>Oil</w:t>
      </w:r>
      <w:proofErr w:type="spellEnd"/>
      <w:r w:rsidRPr="00C55646">
        <w:t xml:space="preserve"> </w:t>
      </w:r>
      <w:proofErr w:type="spellStart"/>
      <w:r w:rsidRPr="00C55646">
        <w:t>sl</w:t>
      </w:r>
      <w:proofErr w:type="spellEnd"/>
      <w:r w:rsidRPr="00C55646">
        <w:t>, Malaga</w:t>
      </w:r>
      <w:r w:rsidRPr="00A346B9">
        <w:t xml:space="preserve"> (</w:t>
      </w:r>
      <w:proofErr w:type="gramStart"/>
      <w:r w:rsidRPr="00A346B9">
        <w:t>Málaga)</w:t>
      </w:r>
      <w:r w:rsidR="000077F0">
        <w:t xml:space="preserve">   </w:t>
      </w:r>
      <w:proofErr w:type="gramEnd"/>
      <w:r w:rsidRPr="000077F0">
        <w:rPr>
          <w:rFonts w:ascii="Calibri" w:eastAsiaTheme="minorEastAsia" w:hAnsi="Calibri" w:cstheme="minorBidi"/>
          <w:b w:val="0"/>
          <w:bCs w:val="0"/>
          <w:color w:val="auto"/>
        </w:rPr>
        <w:t>2009 – 2014</w:t>
      </w:r>
    </w:p>
    <w:p w14:paraId="7F164A0A" w14:textId="2D3CFF68" w:rsidR="00D163CF" w:rsidRDefault="00D163CF" w:rsidP="00B435B2">
      <w:r w:rsidRPr="00D163CF">
        <w:t>Responsable del mantenimiento informático integral en una empresa familiar: soporte técnico, reparación de equipos, administración de sistemas, redes internas y resolución de incidencias. Gestión autónoma de la infraestructura tecnológica.</w:t>
      </w:r>
    </w:p>
    <w:p w14:paraId="21E8C055" w14:textId="77777777" w:rsidR="000077F0" w:rsidRPr="00A346B9" w:rsidRDefault="000077F0" w:rsidP="00B435B2"/>
    <w:p w14:paraId="60D83EBF" w14:textId="0F423FC5" w:rsidR="00274B29" w:rsidRPr="000077F0" w:rsidRDefault="00000000" w:rsidP="000077F0">
      <w:pPr>
        <w:pStyle w:val="Ttulo3"/>
        <w:rPr>
          <w:lang w:val="en-US"/>
        </w:rPr>
      </w:pPr>
      <w:proofErr w:type="spellStart"/>
      <w:r w:rsidRPr="000077F0">
        <w:rPr>
          <w:lang w:val="en-US"/>
        </w:rPr>
        <w:lastRenderedPageBreak/>
        <w:t>Arquitecto</w:t>
      </w:r>
      <w:proofErr w:type="spellEnd"/>
      <w:r w:rsidRPr="000077F0">
        <w:rPr>
          <w:lang w:val="en-US"/>
        </w:rPr>
        <w:t xml:space="preserve"> Técnico – HCP Architecture &amp; Engineering (</w:t>
      </w:r>
      <w:proofErr w:type="gramStart"/>
      <w:r w:rsidRPr="000077F0">
        <w:rPr>
          <w:lang w:val="en-US"/>
        </w:rPr>
        <w:t>Málaga)</w:t>
      </w:r>
      <w:r w:rsidR="000077F0" w:rsidRPr="000077F0">
        <w:rPr>
          <w:lang w:val="en-US"/>
        </w:rPr>
        <w:t xml:space="preserve"> </w:t>
      </w:r>
      <w:r w:rsidR="000077F0">
        <w:rPr>
          <w:lang w:val="en-US"/>
        </w:rPr>
        <w:t xml:space="preserve">  </w:t>
      </w:r>
      <w:proofErr w:type="gramEnd"/>
      <w:r w:rsidRPr="000077F0">
        <w:rPr>
          <w:rFonts w:ascii="Calibri" w:eastAsiaTheme="minorEastAsia" w:hAnsi="Calibri" w:cstheme="minorBidi"/>
          <w:b w:val="0"/>
          <w:bCs w:val="0"/>
          <w:color w:val="auto"/>
        </w:rPr>
        <w:t>2007 – 2008</w:t>
      </w:r>
    </w:p>
    <w:p w14:paraId="519124D6" w14:textId="2A88BB71" w:rsidR="00D163CF" w:rsidRDefault="00D163CF" w:rsidP="00B435B2">
      <w:pPr>
        <w:pStyle w:val="Ttulo2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P</w:t>
      </w:r>
      <w:r w:rsidRPr="00D163CF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royectos de ejecución de carácter nacional e internacional. </w:t>
      </w:r>
      <w: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T</w:t>
      </w:r>
      <w:r w:rsidRPr="00D163CF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areas técnicas tanto en oficina como en obra: elaboración de mediciones, planos, memorias, documentación técnica y visitas de control para certificaciones finales. Experiencia en AutoCAD, normativa técnica y coordinación con distintos equipos profesionales.</w:t>
      </w:r>
    </w:p>
    <w:p w14:paraId="54827536" w14:textId="79EB43B3" w:rsidR="00274B29" w:rsidRPr="00A346B9" w:rsidRDefault="00000000" w:rsidP="00B435B2">
      <w:pPr>
        <w:pStyle w:val="Ttulo2"/>
      </w:pPr>
      <w:r w:rsidRPr="00A346B9">
        <w:t>📚 Formación académica y cursos relevantes</w:t>
      </w:r>
    </w:p>
    <w:p w14:paraId="791EE6A8" w14:textId="157B4514" w:rsidR="00C5321D" w:rsidRPr="00C5321D" w:rsidRDefault="00C5321D" w:rsidP="00B435B2">
      <w:proofErr w:type="gramStart"/>
      <w:r w:rsidRPr="00C5321D">
        <w:t xml:space="preserve">  </w:t>
      </w:r>
      <w:r w:rsidRPr="00C5321D">
        <w:rPr>
          <w:rFonts w:ascii="Segoe UI Emoji" w:hAnsi="Segoe UI Emoji" w:cs="Segoe UI Emoji"/>
        </w:rPr>
        <w:t>🎓</w:t>
      </w:r>
      <w:proofErr w:type="gramEnd"/>
      <w:r w:rsidRPr="00C5321D">
        <w:t xml:space="preserve"> </w:t>
      </w:r>
      <w:r w:rsidRPr="00C5321D">
        <w:rPr>
          <w:b/>
          <w:bCs/>
        </w:rPr>
        <w:t>Grado Superior en Desarrollo de Aplicaciones Multiplataforma (DAM)</w:t>
      </w:r>
      <w:r w:rsidRPr="00C5321D">
        <w:t xml:space="preserve"> – </w:t>
      </w:r>
      <w:r w:rsidRPr="00C5321D">
        <w:rPr>
          <w:i/>
          <w:iCs/>
        </w:rPr>
        <w:t xml:space="preserve">Cesur Andalucía </w:t>
      </w:r>
      <w:r w:rsidRPr="00C5321D">
        <w:br/>
      </w:r>
      <w:r w:rsidR="00B435B2" w:rsidRPr="00B435B2">
        <w:t>Desarrollo de aplicaciones de escritorio, móviles y web con Java, MySQL/Oracle, Git, Linux, HTML/CSS y metodologías de documentación, refactorización y despliegue. Como Proyecto Final (</w:t>
      </w:r>
      <w:proofErr w:type="spellStart"/>
      <w:r w:rsidR="00B435B2" w:rsidRPr="00B435B2">
        <w:t>LudiGest</w:t>
      </w:r>
      <w:proofErr w:type="spellEnd"/>
      <w:r w:rsidR="00B435B2" w:rsidRPr="00B435B2">
        <w:t xml:space="preserve">), desarrollé una plataforma Full Stack N-Tier (Spring Boot) resolviendo retos de concurrencia y aplicando Data </w:t>
      </w:r>
      <w:proofErr w:type="spellStart"/>
      <w:r w:rsidR="00B435B2" w:rsidRPr="00B435B2">
        <w:t>Engineering</w:t>
      </w:r>
      <w:proofErr w:type="spellEnd"/>
      <w:r w:rsidR="00B435B2" w:rsidRPr="00B435B2">
        <w:t xml:space="preserve"> en la orquestación y saneamiento de </w:t>
      </w:r>
      <w:proofErr w:type="spellStart"/>
      <w:r w:rsidR="00B435B2" w:rsidRPr="00B435B2">
        <w:t>APIs</w:t>
      </w:r>
      <w:proofErr w:type="spellEnd"/>
      <w:r w:rsidR="00B435B2" w:rsidRPr="00B435B2">
        <w:t>.</w:t>
      </w:r>
    </w:p>
    <w:p w14:paraId="3183B2FE" w14:textId="22FBC44B" w:rsidR="00C5321D" w:rsidRPr="00C5321D" w:rsidRDefault="00C5321D" w:rsidP="00B435B2">
      <w:proofErr w:type="gramStart"/>
      <w:r w:rsidRPr="00C5321D">
        <w:t xml:space="preserve">  </w:t>
      </w:r>
      <w:r w:rsidRPr="00C5321D">
        <w:rPr>
          <w:rFonts w:ascii="Segoe UI Emoji" w:hAnsi="Segoe UI Emoji" w:cs="Segoe UI Emoji"/>
        </w:rPr>
        <w:t>🎓</w:t>
      </w:r>
      <w:proofErr w:type="gramEnd"/>
      <w:r w:rsidRPr="00C5321D">
        <w:t xml:space="preserve"> </w:t>
      </w:r>
      <w:r w:rsidR="00D163CF" w:rsidRPr="00D163CF">
        <w:rPr>
          <w:b/>
          <w:bCs/>
        </w:rPr>
        <w:t>Campus</w:t>
      </w:r>
      <w:r w:rsidR="00D163CF">
        <w:t xml:space="preserve"> </w:t>
      </w:r>
      <w:r w:rsidRPr="00C5321D">
        <w:rPr>
          <w:b/>
          <w:bCs/>
        </w:rPr>
        <w:t>42 Málaga</w:t>
      </w:r>
      <w:r w:rsidRPr="00C5321D">
        <w:t xml:space="preserve"> – </w:t>
      </w:r>
      <w:r w:rsidRPr="00C5321D">
        <w:rPr>
          <w:i/>
          <w:iCs/>
        </w:rPr>
        <w:t>Programación colaborativa basada en proyectos</w:t>
      </w:r>
      <w:r w:rsidRPr="00C5321D">
        <w:br/>
      </w:r>
      <w:r w:rsidR="00636B55" w:rsidRPr="00636B55">
        <w:t>Formación intensiva en C, algoritmos,</w:t>
      </w:r>
      <w:r w:rsidR="007B6094">
        <w:t xml:space="preserve"> estructuras de datos,</w:t>
      </w:r>
      <w:r w:rsidR="00636B55" w:rsidRPr="00636B55">
        <w:t xml:space="preserve"> </w:t>
      </w:r>
      <w:proofErr w:type="spellStart"/>
      <w:r w:rsidR="00636B55" w:rsidRPr="00636B55">
        <w:t>shell</w:t>
      </w:r>
      <w:proofErr w:type="spellEnd"/>
      <w:r w:rsidR="00636B55" w:rsidRPr="00636B55">
        <w:t xml:space="preserve"> scripting y control de versiones. Aprendizaje entre pares en entorno 24/7 basado en retos y evaluación continua.</w:t>
      </w:r>
    </w:p>
    <w:p w14:paraId="24768CC6" w14:textId="284C4E6F" w:rsidR="00C5321D" w:rsidRPr="00C5321D" w:rsidRDefault="00C5321D" w:rsidP="000077F0">
      <w:proofErr w:type="gramStart"/>
      <w:r w:rsidRPr="00C5321D">
        <w:t xml:space="preserve">  </w:t>
      </w:r>
      <w:r w:rsidRPr="00C5321D">
        <w:rPr>
          <w:rFonts w:ascii="Segoe UI Emoji" w:hAnsi="Segoe UI Emoji" w:cs="Segoe UI Emoji"/>
        </w:rPr>
        <w:t>🎓</w:t>
      </w:r>
      <w:proofErr w:type="gramEnd"/>
      <w:r w:rsidRPr="00C5321D">
        <w:t xml:space="preserve"> </w:t>
      </w:r>
      <w:r w:rsidR="007F2CED" w:rsidRPr="00A346B9">
        <w:rPr>
          <w:b/>
          <w:bCs/>
        </w:rPr>
        <w:t>Diplomatura</w:t>
      </w:r>
      <w:r w:rsidRPr="00C5321D">
        <w:rPr>
          <w:b/>
          <w:bCs/>
        </w:rPr>
        <w:t xml:space="preserve"> en Arquitectura Técnica</w:t>
      </w:r>
      <w:r w:rsidRPr="00C5321D">
        <w:t xml:space="preserve"> – </w:t>
      </w:r>
      <w:r w:rsidRPr="00C5321D">
        <w:rPr>
          <w:i/>
          <w:iCs/>
        </w:rPr>
        <w:t>Universidad de Granada (pendiente</w:t>
      </w:r>
      <w:r w:rsidRPr="00A346B9">
        <w:rPr>
          <w:i/>
          <w:iCs/>
        </w:rPr>
        <w:t xml:space="preserve"> TFG</w:t>
      </w:r>
      <w:r w:rsidRPr="00C5321D">
        <w:rPr>
          <w:i/>
          <w:iCs/>
        </w:rPr>
        <w:t>)</w:t>
      </w:r>
      <w:r w:rsidRPr="00C5321D">
        <w:br/>
      </w:r>
      <w:r w:rsidR="00636B55" w:rsidRPr="00636B55">
        <w:t>Estudios en construcción, estructuras, instalaciones y normativa. Experiencia con AutoCAD, documentación técnica y planificación de obra</w:t>
      </w:r>
      <w:r w:rsidR="00B95382">
        <w:t xml:space="preserve"> y gestión de proyectos.</w:t>
      </w:r>
    </w:p>
    <w:p w14:paraId="6A7A0D00" w14:textId="4909BB90" w:rsidR="00C5321D" w:rsidRPr="00773C0B" w:rsidRDefault="00000000" w:rsidP="00C5321D">
      <w:pPr>
        <w:rPr>
          <w:lang w:val="en-US"/>
        </w:rPr>
      </w:pPr>
      <w:r w:rsidRPr="00773C0B">
        <w:rPr>
          <w:lang w:val="en-US"/>
        </w:rPr>
        <w:t xml:space="preserve">- </w:t>
      </w:r>
      <w:proofErr w:type="spellStart"/>
      <w:r w:rsidRPr="00773C0B">
        <w:rPr>
          <w:b/>
          <w:bCs/>
          <w:lang w:val="en-US"/>
        </w:rPr>
        <w:t>Cursos</w:t>
      </w:r>
      <w:proofErr w:type="spellEnd"/>
      <w:r w:rsidRPr="00773C0B">
        <w:rPr>
          <w:b/>
          <w:bCs/>
          <w:lang w:val="en-US"/>
        </w:rPr>
        <w:t xml:space="preserve"> </w:t>
      </w:r>
      <w:proofErr w:type="spellStart"/>
      <w:r w:rsidRPr="00773C0B">
        <w:rPr>
          <w:b/>
          <w:bCs/>
          <w:lang w:val="en-US"/>
        </w:rPr>
        <w:t>especializados</w:t>
      </w:r>
      <w:proofErr w:type="spellEnd"/>
      <w:r w:rsidRPr="00773C0B">
        <w:rPr>
          <w:b/>
          <w:bCs/>
          <w:lang w:val="en-US"/>
        </w:rPr>
        <w:t xml:space="preserve"> (Udemy):</w:t>
      </w:r>
      <w:r w:rsidRPr="00773C0B">
        <w:rPr>
          <w:lang w:val="en-US"/>
        </w:rPr>
        <w:br/>
        <w:t xml:space="preserve">  • Learn Python Programming Masterclass</w:t>
      </w:r>
      <w:r w:rsidRPr="00773C0B">
        <w:rPr>
          <w:lang w:val="en-US"/>
        </w:rPr>
        <w:br/>
        <w:t xml:space="preserve">  • Beginning C++ Programming – From Beginner to Beyond</w:t>
      </w:r>
      <w:r w:rsidRPr="00773C0B">
        <w:rPr>
          <w:lang w:val="en-US"/>
        </w:rPr>
        <w:br/>
        <w:t xml:space="preserve">  • Complete C# Unity Game Developer 2D</w:t>
      </w:r>
      <w:r w:rsidRPr="00773C0B">
        <w:rPr>
          <w:lang w:val="en-US"/>
        </w:rPr>
        <w:br/>
        <w:t xml:space="preserve">  • C# TOTAL – </w:t>
      </w:r>
      <w:proofErr w:type="spellStart"/>
      <w:r w:rsidRPr="00773C0B">
        <w:rPr>
          <w:lang w:val="en-US"/>
        </w:rPr>
        <w:t>Programador</w:t>
      </w:r>
      <w:proofErr w:type="spellEnd"/>
      <w:r w:rsidRPr="00773C0B">
        <w:rPr>
          <w:lang w:val="en-US"/>
        </w:rPr>
        <w:t xml:space="preserve"> </w:t>
      </w:r>
      <w:proofErr w:type="spellStart"/>
      <w:r w:rsidRPr="00773C0B">
        <w:rPr>
          <w:lang w:val="en-US"/>
        </w:rPr>
        <w:t>Experto</w:t>
      </w:r>
      <w:proofErr w:type="spellEnd"/>
      <w:r w:rsidRPr="00773C0B">
        <w:rPr>
          <w:lang w:val="en-US"/>
        </w:rPr>
        <w:t xml:space="preserve"> </w:t>
      </w:r>
      <w:proofErr w:type="spellStart"/>
      <w:r w:rsidRPr="00773C0B">
        <w:rPr>
          <w:lang w:val="en-US"/>
        </w:rPr>
        <w:t>en</w:t>
      </w:r>
      <w:proofErr w:type="spellEnd"/>
      <w:r w:rsidRPr="00773C0B">
        <w:rPr>
          <w:lang w:val="en-US"/>
        </w:rPr>
        <w:t xml:space="preserve"> 28 días</w:t>
      </w:r>
      <w:r w:rsidR="0027165F" w:rsidRPr="00773C0B">
        <w:rPr>
          <w:lang w:val="en-US"/>
        </w:rPr>
        <w:br/>
        <w:t xml:space="preserve">  • </w:t>
      </w:r>
      <w:hyperlink r:id="rId8" w:history="1">
        <w:r w:rsidR="0027165F" w:rsidRPr="00773C0B">
          <w:rPr>
            <w:lang w:val="en-US"/>
          </w:rPr>
          <w:t>Mastering Data Structures &amp; Algorithms using C and C++</w:t>
        </w:r>
      </w:hyperlink>
      <w:r w:rsidR="0027165F" w:rsidRPr="00773C0B">
        <w:rPr>
          <w:lang w:val="en-US"/>
        </w:rPr>
        <w:br/>
      </w:r>
      <w:r w:rsidR="00C5321D" w:rsidRPr="00773C0B">
        <w:rPr>
          <w:lang w:val="en-US"/>
        </w:rPr>
        <w:t xml:space="preserve">  • The Web Developer Bootcamp 2025</w:t>
      </w:r>
      <w:r w:rsidR="00C5321D" w:rsidRPr="00773C0B">
        <w:rPr>
          <w:lang w:val="en-US"/>
        </w:rPr>
        <w:br/>
        <w:t xml:space="preserve">  • The Complete Agentic AI Engineering Course (202</w:t>
      </w:r>
      <w:r w:rsidR="00845B99">
        <w:rPr>
          <w:lang w:val="en-US"/>
        </w:rPr>
        <w:t>6</w:t>
      </w:r>
      <w:r w:rsidR="00C5321D" w:rsidRPr="00773C0B">
        <w:rPr>
          <w:lang w:val="en-US"/>
        </w:rPr>
        <w:t>)</w:t>
      </w:r>
    </w:p>
    <w:p w14:paraId="06C41C59" w14:textId="77777777" w:rsidR="00274B29" w:rsidRPr="00773C0B" w:rsidRDefault="00000000">
      <w:pPr>
        <w:pStyle w:val="Ttulo2"/>
        <w:rPr>
          <w:lang w:val="en-US"/>
        </w:rPr>
      </w:pPr>
      <w:r w:rsidRPr="00A346B9">
        <w:t>🛠️</w:t>
      </w:r>
      <w:r w:rsidRPr="00773C0B">
        <w:rPr>
          <w:lang w:val="en-US"/>
        </w:rPr>
        <w:t xml:space="preserve"> </w:t>
      </w:r>
      <w:proofErr w:type="spellStart"/>
      <w:r w:rsidRPr="00773C0B">
        <w:rPr>
          <w:lang w:val="en-US"/>
        </w:rPr>
        <w:t>Habilidades</w:t>
      </w:r>
      <w:proofErr w:type="spellEnd"/>
      <w:r w:rsidRPr="00773C0B">
        <w:rPr>
          <w:lang w:val="en-US"/>
        </w:rPr>
        <w:t xml:space="preserve"> </w:t>
      </w:r>
      <w:proofErr w:type="spellStart"/>
      <w:r w:rsidRPr="00773C0B">
        <w:rPr>
          <w:lang w:val="en-US"/>
        </w:rPr>
        <w:t>técnicas</w:t>
      </w:r>
      <w:proofErr w:type="spellEnd"/>
      <w:r w:rsidRPr="00773C0B">
        <w:rPr>
          <w:lang w:val="en-US"/>
        </w:rPr>
        <w:t xml:space="preserve"> y </w:t>
      </w:r>
      <w:proofErr w:type="spellStart"/>
      <w:r w:rsidRPr="00773C0B">
        <w:rPr>
          <w:lang w:val="en-US"/>
        </w:rPr>
        <w:t>creativas</w:t>
      </w:r>
      <w:proofErr w:type="spellEnd"/>
    </w:p>
    <w:p w14:paraId="541087BC" w14:textId="77777777" w:rsidR="00773C0B" w:rsidRPr="00773C0B" w:rsidRDefault="00773C0B" w:rsidP="00445312">
      <w:pPr>
        <w:rPr>
          <w:lang w:val="en-US"/>
        </w:rPr>
      </w:pPr>
      <w:r w:rsidRPr="00445312">
        <w:rPr>
          <w:b/>
          <w:bCs/>
          <w:lang w:val="en-US"/>
        </w:rPr>
        <w:t>IA y Automatización (Core):</w:t>
      </w:r>
      <w:r w:rsidRPr="00773C0B">
        <w:rPr>
          <w:lang w:val="en-US"/>
        </w:rPr>
        <w:t xml:space="preserve"> Arquitecturas Multi-Agente, </w:t>
      </w:r>
      <w:proofErr w:type="spellStart"/>
      <w:r w:rsidRPr="00773C0B">
        <w:rPr>
          <w:lang w:val="en-US"/>
        </w:rPr>
        <w:t>LLMs</w:t>
      </w:r>
      <w:proofErr w:type="spellEnd"/>
      <w:r w:rsidRPr="00773C0B">
        <w:rPr>
          <w:lang w:val="en-US"/>
        </w:rPr>
        <w:t xml:space="preserve">, </w:t>
      </w:r>
      <w:proofErr w:type="spellStart"/>
      <w:r w:rsidRPr="00773C0B">
        <w:rPr>
          <w:lang w:val="en-US"/>
        </w:rPr>
        <w:t>LangChain</w:t>
      </w:r>
      <w:proofErr w:type="spellEnd"/>
      <w:r w:rsidRPr="00773C0B">
        <w:rPr>
          <w:lang w:val="en-US"/>
        </w:rPr>
        <w:t xml:space="preserve">, </w:t>
      </w:r>
      <w:proofErr w:type="spellStart"/>
      <w:r w:rsidRPr="00773C0B">
        <w:rPr>
          <w:lang w:val="en-US"/>
        </w:rPr>
        <w:t>CrewAI</w:t>
      </w:r>
      <w:proofErr w:type="spellEnd"/>
      <w:r w:rsidRPr="00773C0B">
        <w:rPr>
          <w:lang w:val="en-US"/>
        </w:rPr>
        <w:t xml:space="preserve">, Model </w:t>
      </w:r>
      <w:proofErr w:type="spellStart"/>
      <w:r w:rsidRPr="00773C0B">
        <w:rPr>
          <w:lang w:val="en-US"/>
        </w:rPr>
        <w:t>Context</w:t>
      </w:r>
      <w:proofErr w:type="spellEnd"/>
      <w:r w:rsidRPr="00773C0B">
        <w:rPr>
          <w:lang w:val="en-US"/>
        </w:rPr>
        <w:t xml:space="preserve"> </w:t>
      </w:r>
      <w:proofErr w:type="spellStart"/>
      <w:r w:rsidRPr="00773C0B">
        <w:rPr>
          <w:lang w:val="en-US"/>
        </w:rPr>
        <w:t>Protocol</w:t>
      </w:r>
      <w:proofErr w:type="spellEnd"/>
      <w:r w:rsidRPr="00773C0B">
        <w:rPr>
          <w:lang w:val="en-US"/>
        </w:rPr>
        <w:t xml:space="preserve"> (MCP), Integración de </w:t>
      </w:r>
      <w:proofErr w:type="spellStart"/>
      <w:r w:rsidRPr="00773C0B">
        <w:rPr>
          <w:lang w:val="en-US"/>
        </w:rPr>
        <w:t>APIs</w:t>
      </w:r>
      <w:proofErr w:type="spellEnd"/>
      <w:r w:rsidRPr="00773C0B">
        <w:rPr>
          <w:lang w:val="en-US"/>
        </w:rPr>
        <w:t xml:space="preserve"> (</w:t>
      </w:r>
      <w:proofErr w:type="spellStart"/>
      <w:r w:rsidRPr="00773C0B">
        <w:rPr>
          <w:lang w:val="en-US"/>
        </w:rPr>
        <w:t>OpenAI</w:t>
      </w:r>
      <w:proofErr w:type="spellEnd"/>
      <w:r w:rsidRPr="00773C0B">
        <w:rPr>
          <w:lang w:val="en-US"/>
        </w:rPr>
        <w:t xml:space="preserve">, etc.), n8n, </w:t>
      </w:r>
      <w:proofErr w:type="spellStart"/>
      <w:r w:rsidRPr="00773C0B">
        <w:rPr>
          <w:lang w:val="en-US"/>
        </w:rPr>
        <w:t>Prompt</w:t>
      </w:r>
      <w:proofErr w:type="spellEnd"/>
      <w:r w:rsidRPr="00773C0B">
        <w:rPr>
          <w:lang w:val="en-US"/>
        </w:rPr>
        <w:t xml:space="preserve"> </w:t>
      </w:r>
      <w:proofErr w:type="spellStart"/>
      <w:r w:rsidRPr="00773C0B">
        <w:rPr>
          <w:lang w:val="en-US"/>
        </w:rPr>
        <w:t>Engineering</w:t>
      </w:r>
      <w:proofErr w:type="spellEnd"/>
      <w:r w:rsidRPr="00773C0B">
        <w:rPr>
          <w:lang w:val="en-US"/>
        </w:rPr>
        <w:t>.</w:t>
      </w:r>
    </w:p>
    <w:p w14:paraId="0098B9D4" w14:textId="196BDBF8" w:rsidR="00773C0B" w:rsidRPr="000077F0" w:rsidRDefault="00773C0B" w:rsidP="00445312">
      <w:r w:rsidRPr="000077F0">
        <w:rPr>
          <w:b/>
          <w:bCs/>
        </w:rPr>
        <w:t>Lenguajes de Programación:</w:t>
      </w:r>
      <w:r w:rsidRPr="000077F0">
        <w:t xml:space="preserve"> Python (destacado), Java, JavaScript, C#, C, </w:t>
      </w:r>
      <w:r w:rsidR="000077F0">
        <w:t xml:space="preserve">C++, </w:t>
      </w:r>
      <w:r w:rsidRPr="000077F0">
        <w:t>SQL, Bash, HTML, CSS, XML.</w:t>
      </w:r>
    </w:p>
    <w:p w14:paraId="5068110C" w14:textId="77777777" w:rsidR="00773C0B" w:rsidRPr="00773C0B" w:rsidRDefault="00773C0B" w:rsidP="00445312">
      <w:pPr>
        <w:rPr>
          <w:lang w:val="en-US"/>
        </w:rPr>
      </w:pPr>
      <w:r w:rsidRPr="00445312">
        <w:rPr>
          <w:b/>
          <w:bCs/>
          <w:lang w:val="en-US"/>
        </w:rPr>
        <w:t>Bases de Datos y Backend:</w:t>
      </w:r>
      <w:r w:rsidRPr="00773C0B">
        <w:rPr>
          <w:lang w:val="en-US"/>
        </w:rPr>
        <w:t xml:space="preserve"> Oracle SQL Developer, MySQL Workbench, XAMPP.</w:t>
      </w:r>
    </w:p>
    <w:p w14:paraId="3F86F1A2" w14:textId="03F2A338" w:rsidR="00773C0B" w:rsidRPr="000077F0" w:rsidRDefault="00773C0B" w:rsidP="00445312">
      <w:r w:rsidRPr="000077F0">
        <w:rPr>
          <w:b/>
          <w:bCs/>
        </w:rPr>
        <w:t xml:space="preserve">Entornos y Herramientas (Dev &amp; </w:t>
      </w:r>
      <w:proofErr w:type="spellStart"/>
      <w:r w:rsidRPr="000077F0">
        <w:rPr>
          <w:b/>
          <w:bCs/>
        </w:rPr>
        <w:t>GameDev</w:t>
      </w:r>
      <w:proofErr w:type="spellEnd"/>
      <w:r w:rsidRPr="000077F0">
        <w:rPr>
          <w:b/>
          <w:bCs/>
        </w:rPr>
        <w:t>):</w:t>
      </w:r>
      <w:r w:rsidRPr="000077F0">
        <w:t xml:space="preserve"> Visual Studio,</w:t>
      </w:r>
      <w:r w:rsidR="000077F0" w:rsidRPr="000077F0">
        <w:t xml:space="preserve"> </w:t>
      </w:r>
      <w:r w:rsidRPr="000077F0">
        <w:t xml:space="preserve">Eclipse, </w:t>
      </w:r>
      <w:proofErr w:type="spellStart"/>
      <w:r w:rsidR="000077F0">
        <w:t>Antigravity</w:t>
      </w:r>
      <w:proofErr w:type="spellEnd"/>
      <w:r w:rsidR="000077F0">
        <w:t xml:space="preserve">, </w:t>
      </w:r>
      <w:r w:rsidR="000077F0" w:rsidRPr="000077F0">
        <w:t xml:space="preserve">GitHub, </w:t>
      </w:r>
      <w:r w:rsidRPr="000077F0">
        <w:t>Unity</w:t>
      </w:r>
      <w:r w:rsidR="000077F0">
        <w:t>, Godot.</w:t>
      </w:r>
    </w:p>
    <w:p w14:paraId="4A0AB38F" w14:textId="77777777" w:rsidR="00773C0B" w:rsidRPr="000077F0" w:rsidRDefault="00773C0B" w:rsidP="00445312">
      <w:proofErr w:type="spellStart"/>
      <w:r w:rsidRPr="000077F0">
        <w:rPr>
          <w:b/>
          <w:bCs/>
        </w:rPr>
        <w:t>Soft</w:t>
      </w:r>
      <w:proofErr w:type="spellEnd"/>
      <w:r w:rsidRPr="000077F0">
        <w:rPr>
          <w:b/>
          <w:bCs/>
        </w:rPr>
        <w:t xml:space="preserve"> </w:t>
      </w:r>
      <w:proofErr w:type="spellStart"/>
      <w:r w:rsidRPr="000077F0">
        <w:rPr>
          <w:b/>
          <w:bCs/>
        </w:rPr>
        <w:t>Skills</w:t>
      </w:r>
      <w:proofErr w:type="spellEnd"/>
      <w:r w:rsidRPr="000077F0">
        <w:rPr>
          <w:b/>
          <w:bCs/>
        </w:rPr>
        <w:t xml:space="preserve"> (Perfil Madurez):</w:t>
      </w:r>
      <w:r w:rsidRPr="000077F0">
        <w:t xml:space="preserve"> Resolución de problemas complejos, liderazgo de equipos, comunicación efectiva, adaptabilidad, aprendizaje continuo y autonomía tecnológica.</w:t>
      </w:r>
    </w:p>
    <w:p w14:paraId="52117D67" w14:textId="37D0BE95" w:rsidR="00445312" w:rsidRPr="000077F0" w:rsidRDefault="00773C0B" w:rsidP="000077F0">
      <w:pPr>
        <w:ind w:right="-234"/>
      </w:pPr>
      <w:r w:rsidRPr="000077F0">
        <w:rPr>
          <w:b/>
          <w:bCs/>
        </w:rPr>
        <w:t>Otras competencias:</w:t>
      </w:r>
      <w:r w:rsidRPr="000077F0">
        <w:t xml:space="preserve"> AutoCAD, Photoshop, Producción multimedia, Tecnología educativa.</w:t>
      </w:r>
    </w:p>
    <w:p w14:paraId="5D45A4C0" w14:textId="77777777" w:rsidR="003558A7" w:rsidRDefault="003558A7" w:rsidP="003558A7">
      <w:pPr>
        <w:ind w:left="-142" w:right="-432" w:firstLine="142"/>
      </w:pPr>
      <w:r w:rsidRPr="00445312">
        <w:rPr>
          <w:b/>
          <w:bCs/>
        </w:rPr>
        <w:t>Idiomas:</w:t>
      </w:r>
      <w:r>
        <w:t xml:space="preserve"> </w:t>
      </w:r>
      <w:proofErr w:type="gramStart"/>
      <w:r w:rsidRPr="00A346B9">
        <w:t>Español</w:t>
      </w:r>
      <w:proofErr w:type="gramEnd"/>
      <w:r w:rsidRPr="00A346B9">
        <w:t xml:space="preserve"> (nativo), </w:t>
      </w:r>
      <w:proofErr w:type="gramStart"/>
      <w:r w:rsidRPr="00A346B9">
        <w:t>Inglés</w:t>
      </w:r>
      <w:proofErr w:type="gramEnd"/>
      <w:r w:rsidRPr="00A346B9">
        <w:t xml:space="preserve"> (medio), </w:t>
      </w:r>
      <w:proofErr w:type="gramStart"/>
      <w:r w:rsidRPr="00A346B9">
        <w:t>Alemán</w:t>
      </w:r>
      <w:proofErr w:type="gramEnd"/>
      <w:r w:rsidRPr="00A346B9">
        <w:t xml:space="preserve"> (básico)</w:t>
      </w:r>
    </w:p>
    <w:sectPr w:rsidR="003558A7" w:rsidSect="000077F0">
      <w:pgSz w:w="12240" w:h="15840"/>
      <w:pgMar w:top="1021" w:right="1183" w:bottom="102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E9D46" w14:textId="77777777" w:rsidR="0067717B" w:rsidRDefault="0067717B" w:rsidP="00D163CF">
      <w:pPr>
        <w:spacing w:after="0" w:line="240" w:lineRule="auto"/>
      </w:pPr>
      <w:r>
        <w:separator/>
      </w:r>
    </w:p>
  </w:endnote>
  <w:endnote w:type="continuationSeparator" w:id="0">
    <w:p w14:paraId="38795690" w14:textId="77777777" w:rsidR="0067717B" w:rsidRDefault="0067717B" w:rsidP="00D16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0C380" w14:textId="77777777" w:rsidR="0067717B" w:rsidRDefault="0067717B" w:rsidP="00D163CF">
      <w:pPr>
        <w:spacing w:after="0" w:line="240" w:lineRule="auto"/>
      </w:pPr>
      <w:r>
        <w:separator/>
      </w:r>
    </w:p>
  </w:footnote>
  <w:footnote w:type="continuationSeparator" w:id="0">
    <w:p w14:paraId="2A54D601" w14:textId="77777777" w:rsidR="0067717B" w:rsidRDefault="0067717B" w:rsidP="00D16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D4510"/>
    <w:multiLevelType w:val="multilevel"/>
    <w:tmpl w:val="550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910789">
    <w:abstractNumId w:val="8"/>
  </w:num>
  <w:num w:numId="2" w16cid:durableId="2137068253">
    <w:abstractNumId w:val="6"/>
  </w:num>
  <w:num w:numId="3" w16cid:durableId="969826291">
    <w:abstractNumId w:val="5"/>
  </w:num>
  <w:num w:numId="4" w16cid:durableId="240334047">
    <w:abstractNumId w:val="4"/>
  </w:num>
  <w:num w:numId="5" w16cid:durableId="2043432767">
    <w:abstractNumId w:val="7"/>
  </w:num>
  <w:num w:numId="6" w16cid:durableId="156579613">
    <w:abstractNumId w:val="3"/>
  </w:num>
  <w:num w:numId="7" w16cid:durableId="176777579">
    <w:abstractNumId w:val="2"/>
  </w:num>
  <w:num w:numId="8" w16cid:durableId="590167598">
    <w:abstractNumId w:val="1"/>
  </w:num>
  <w:num w:numId="9" w16cid:durableId="1907568101">
    <w:abstractNumId w:val="0"/>
  </w:num>
  <w:num w:numId="10" w16cid:durableId="10872629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7F0"/>
    <w:rsid w:val="00034616"/>
    <w:rsid w:val="0006063C"/>
    <w:rsid w:val="00136277"/>
    <w:rsid w:val="0015074B"/>
    <w:rsid w:val="0027165F"/>
    <w:rsid w:val="00274B29"/>
    <w:rsid w:val="0029639D"/>
    <w:rsid w:val="00326F90"/>
    <w:rsid w:val="00335AB5"/>
    <w:rsid w:val="003558A7"/>
    <w:rsid w:val="003F72B7"/>
    <w:rsid w:val="0042733D"/>
    <w:rsid w:val="00445312"/>
    <w:rsid w:val="00451931"/>
    <w:rsid w:val="004D0D35"/>
    <w:rsid w:val="00514435"/>
    <w:rsid w:val="00545DCB"/>
    <w:rsid w:val="00574C64"/>
    <w:rsid w:val="00636B55"/>
    <w:rsid w:val="0067717B"/>
    <w:rsid w:val="0067797D"/>
    <w:rsid w:val="006E12DD"/>
    <w:rsid w:val="006F1182"/>
    <w:rsid w:val="0072411B"/>
    <w:rsid w:val="00773C0B"/>
    <w:rsid w:val="007B6094"/>
    <w:rsid w:val="007D1CCE"/>
    <w:rsid w:val="007F2CED"/>
    <w:rsid w:val="00845B99"/>
    <w:rsid w:val="00990F02"/>
    <w:rsid w:val="009B01A9"/>
    <w:rsid w:val="009C069A"/>
    <w:rsid w:val="009F7998"/>
    <w:rsid w:val="00A346B9"/>
    <w:rsid w:val="00A374C5"/>
    <w:rsid w:val="00AA1D8D"/>
    <w:rsid w:val="00B435B2"/>
    <w:rsid w:val="00B47730"/>
    <w:rsid w:val="00B95382"/>
    <w:rsid w:val="00C12EF0"/>
    <w:rsid w:val="00C5321D"/>
    <w:rsid w:val="00C55646"/>
    <w:rsid w:val="00CB0664"/>
    <w:rsid w:val="00D163CF"/>
    <w:rsid w:val="00D432C7"/>
    <w:rsid w:val="00D90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4AB852"/>
  <w14:defaultImageDpi w14:val="300"/>
  <w15:docId w15:val="{6F7F93AB-31C4-40C4-88C0-6496CF27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7165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16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ourse/datastructurescnc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711</Words>
  <Characters>3911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Muñoz de la Sierra</cp:lastModifiedBy>
  <cp:revision>12</cp:revision>
  <cp:lastPrinted>2025-06-16T14:56:00Z</cp:lastPrinted>
  <dcterms:created xsi:type="dcterms:W3CDTF">2025-06-16T14:51:00Z</dcterms:created>
  <dcterms:modified xsi:type="dcterms:W3CDTF">2026-04-30T12:37:00Z</dcterms:modified>
  <cp:category/>
</cp:coreProperties>
</file>