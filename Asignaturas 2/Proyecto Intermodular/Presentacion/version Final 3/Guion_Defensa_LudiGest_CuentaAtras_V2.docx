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2A3F" w14:textId="77777777" w:rsidR="009F09C8" w:rsidRPr="00B10C07" w:rsidRDefault="00000000">
      <w:pPr>
        <w:pStyle w:val="Ttulo"/>
        <w:jc w:val="center"/>
        <w:rPr>
          <w:lang w:val="es-ES"/>
        </w:rPr>
      </w:pPr>
      <w:r w:rsidRPr="00B10C07">
        <w:rPr>
          <w:lang w:val="es-ES"/>
        </w:rPr>
        <w:t>Guion Teleprompter (Cuenta Atrás) - Defensa LudiGest</w:t>
      </w:r>
    </w:p>
    <w:p w14:paraId="73B67FC3" w14:textId="77777777" w:rsidR="009F09C8" w:rsidRPr="00B10C07" w:rsidRDefault="00000000">
      <w:pPr>
        <w:rPr>
          <w:lang w:val="es-ES"/>
        </w:rPr>
      </w:pPr>
      <w:r w:rsidRPr="00B10C07">
        <w:rPr>
          <w:b/>
          <w:sz w:val="28"/>
          <w:lang w:val="es-ES"/>
        </w:rPr>
        <w:t>SLIDE 1: PORTADA [Empieza 09:45 - Cambia 09:15]</w:t>
      </w:r>
    </w:p>
    <w:p w14:paraId="3B50439E" w14:textId="77777777" w:rsidR="009F09C8" w:rsidRPr="00B10C07" w:rsidRDefault="00000000">
      <w:pPr>
        <w:jc w:val="both"/>
        <w:rPr>
          <w:lang w:val="es-ES"/>
        </w:rPr>
      </w:pPr>
      <w:r w:rsidRPr="00B10C07">
        <w:rPr>
          <w:lang w:val="es-ES"/>
        </w:rPr>
        <w:t>Buenos días a todos los miembros del tribunal. Mi nombre es Alejandro Muñoz de la Sierra y es un placer para mí presentarles 'LudiGest', mi proyecto final de grado. LudiGest no es simplemente una base de datos de juegos; es una plataforma intermodular diseñada para profesionalizar y digitalizar la logística compleja de las ludotecas modernas, resolviendo la brecha que existe hoy entre el inventario físico y los repositorios de datos globales. A continuación, desglosaré el proceso de ingeniería detrás de esta solución.</w:t>
      </w:r>
    </w:p>
    <w:p w14:paraId="113ECDE8" w14:textId="77777777" w:rsidR="009F09C8" w:rsidRPr="00B10C07" w:rsidRDefault="009F09C8">
      <w:pPr>
        <w:rPr>
          <w:lang w:val="es-ES"/>
        </w:rPr>
      </w:pPr>
    </w:p>
    <w:p w14:paraId="316DF807" w14:textId="77777777" w:rsidR="009F09C8" w:rsidRPr="00B10C07" w:rsidRDefault="00000000">
      <w:pPr>
        <w:rPr>
          <w:lang w:val="es-ES"/>
        </w:rPr>
      </w:pPr>
      <w:r w:rsidRPr="00B10C07">
        <w:rPr>
          <w:b/>
          <w:sz w:val="28"/>
          <w:lang w:val="es-ES"/>
        </w:rPr>
        <w:t>SLIDE 2: PROBLEMA Y OBJETIVOS [Empieza 09:15 - Cambia 08:20]</w:t>
      </w:r>
    </w:p>
    <w:p w14:paraId="62D0E79A" w14:textId="77777777" w:rsidR="009F09C8" w:rsidRPr="00B10C07" w:rsidRDefault="00000000">
      <w:pPr>
        <w:jc w:val="both"/>
        <w:rPr>
          <w:lang w:val="es-ES"/>
        </w:rPr>
      </w:pPr>
      <w:r w:rsidRPr="00B10C07">
        <w:rPr>
          <w:lang w:val="es-ES"/>
        </w:rPr>
        <w:t>El problema que detectamos es crítico en el sector: la gestión mediante hojas de cálculo estáticas y procesos manuales. Como pueden ver en pantalla, este sistema 'clásico' genera silos de información, errores constantes en el data-entry y una nula trazabilidad de los préstamos en tiempo real. Para atacar esto, LudiGest se apoya en tres pilares: Primero, la automatización total mediante la ingesta de datos de la API de BoardGameGeek, eliminando el error humano. Segundo, la implementación de un modelo de persistencia que separa la ficha teórica del juego del ejemplar físico de cartón. Y tercero, garantizar una experiencia de usuario reactiva mediante motores de búsqueda en memoria RAM, permitiendo al socio encontrar su juego de forma instantánea.</w:t>
      </w:r>
    </w:p>
    <w:p w14:paraId="0351EE98" w14:textId="77777777" w:rsidR="009F09C8" w:rsidRPr="00B10C07" w:rsidRDefault="009F09C8">
      <w:pPr>
        <w:rPr>
          <w:lang w:val="es-ES"/>
        </w:rPr>
      </w:pPr>
    </w:p>
    <w:p w14:paraId="793AE30E" w14:textId="77777777" w:rsidR="009F09C8" w:rsidRPr="00B10C07" w:rsidRDefault="00000000">
      <w:pPr>
        <w:rPr>
          <w:lang w:val="es-ES"/>
        </w:rPr>
      </w:pPr>
      <w:r w:rsidRPr="00B10C07">
        <w:rPr>
          <w:b/>
          <w:sz w:val="28"/>
          <w:lang w:val="es-ES"/>
        </w:rPr>
        <w:t>SLIDE 3: TECNOLOGÍAS Y JUSTIFICACIÓN [Empieza 08:20 - Cambia 07:25]</w:t>
      </w:r>
    </w:p>
    <w:p w14:paraId="632585E0" w14:textId="77777777" w:rsidR="009F09C8" w:rsidRPr="00B10C07" w:rsidRDefault="00000000">
      <w:pPr>
        <w:jc w:val="both"/>
        <w:rPr>
          <w:lang w:val="es-ES"/>
        </w:rPr>
      </w:pPr>
      <w:r w:rsidRPr="00B10C07">
        <w:rPr>
          <w:lang w:val="es-ES"/>
        </w:rPr>
        <w:t>La elección del stack tecnológico ha sido una decisión estratégica basada en la robustez y el rendimiento. En el backend, hemos implementado Java 21 LTS y Spring Boot 4.x. Esta elección nos garantiza soporte nativo para las últimas especificaciones de Jakarta EE 11 y una gestión de dependencias óptima mediante Maven. En la capa de presentación, utilizamos JavaFX 21 con una arquitectura de estilos global inyectada vía CSS. ¿Por qué JavaFX? Porque nos permite un renderizado por hardware superior y un desacoplamiento real mediante controladores asíncronos. Finalmente, la persistencia se gestiona en MariaDB 10, servida a través del entorno XAMPP. Esta elección nos asegura una compatibilidad total con el motor relacional estándar y nos permite utilizar Hibernate para garantizar que todas las transacciones cumplan con las propiedades ACID.</w:t>
      </w:r>
    </w:p>
    <w:p w14:paraId="318DC19C" w14:textId="77777777" w:rsidR="009F09C8" w:rsidRPr="00B10C07" w:rsidRDefault="009F09C8">
      <w:pPr>
        <w:rPr>
          <w:lang w:val="es-ES"/>
        </w:rPr>
      </w:pPr>
    </w:p>
    <w:p w14:paraId="26495258" w14:textId="77777777" w:rsidR="009F09C8" w:rsidRPr="00B10C07" w:rsidRDefault="00000000">
      <w:pPr>
        <w:rPr>
          <w:lang w:val="es-ES"/>
        </w:rPr>
      </w:pPr>
      <w:r w:rsidRPr="00B10C07">
        <w:rPr>
          <w:b/>
          <w:sz w:val="28"/>
          <w:lang w:val="es-ES"/>
        </w:rPr>
        <w:t>SLIDE 4: ARQUITECTURA DEL SISTEMA [Empieza 07:25 - Cambia 06:35]</w:t>
      </w:r>
    </w:p>
    <w:p w14:paraId="65E8B72F" w14:textId="77777777" w:rsidR="009F09C8" w:rsidRPr="00B10C07" w:rsidRDefault="00000000">
      <w:pPr>
        <w:jc w:val="both"/>
        <w:rPr>
          <w:lang w:val="es-ES"/>
        </w:rPr>
      </w:pPr>
      <w:r w:rsidRPr="00B10C07">
        <w:rPr>
          <w:lang w:val="es-ES"/>
        </w:rPr>
        <w:t>Arquitectónicamente, el proyecto sigue un patrón N-Tier o multicapa estrictamente desacoplado. Como se observa en la estructura de paquetes de nuestro entorno de desarrollo, el servidor y el cliente son entidades independientes. El Backend está organizado bajo una lógica de servicios: los Controllers gestionan el enrutamiento REST, los Services encapsulan la lógica de negocio y el consumo de APIs externas, y los Repositories abstraen la persistencia. Esta estructura nos permite una escalabilidad total; el sistema está diseñado para que, en un futuro, el mismo backend pueda dar servicio a una aplicación móvil o web sin necesidad de modificar el núcleo del código del servidor.</w:t>
      </w:r>
    </w:p>
    <w:p w14:paraId="2BC86F46" w14:textId="77777777" w:rsidR="009F09C8" w:rsidRPr="00B10C07" w:rsidRDefault="009F09C8">
      <w:pPr>
        <w:rPr>
          <w:lang w:val="es-ES"/>
        </w:rPr>
      </w:pPr>
    </w:p>
    <w:p w14:paraId="4361AB2B" w14:textId="77777777" w:rsidR="009F09C8" w:rsidRPr="00B10C07" w:rsidRDefault="00000000">
      <w:pPr>
        <w:rPr>
          <w:lang w:val="es-ES"/>
        </w:rPr>
      </w:pPr>
      <w:r w:rsidRPr="00B10C07">
        <w:rPr>
          <w:b/>
          <w:sz w:val="28"/>
          <w:lang w:val="es-ES"/>
        </w:rPr>
        <w:t>SLIDE 5: ESTRUCTURA DE LA BASE DE DATOS [Empieza 06:35 - Cambia 05:40]</w:t>
      </w:r>
    </w:p>
    <w:p w14:paraId="14F06930" w14:textId="77777777" w:rsidR="009F09C8" w:rsidRPr="00B10C07" w:rsidRDefault="00000000">
      <w:pPr>
        <w:jc w:val="both"/>
        <w:rPr>
          <w:lang w:val="es-ES"/>
        </w:rPr>
      </w:pPr>
      <w:r w:rsidRPr="00B10C07">
        <w:rPr>
          <w:lang w:val="es-ES"/>
        </w:rPr>
        <w:t>El diseño de la base de datos es el corazón de la trazabilidad en LudiGest. Hemos implementado un modelo relacional normalizado para evitar la redundancia. La relación más importante es la que existe entre 'Juego de Referencia' y 'Ejemplar'. Mientras que la referencia guarda los metadatos inmutables de la BGG, el Ejemplar almacena el estado físico, el código local y la ubicación exacta en la estantería. A esto sumamos la tabla transaccional de 'Préstamos', que vincula mediante Foreign Keys a los usuarios con ejemplares específicos. Este diseño nos permite saber, en cualquier segundo, quién tiene exactamente cada caja física, cuándo debe devolverla y garantizar la integridad relacional en MariaDB.</w:t>
      </w:r>
    </w:p>
    <w:p w14:paraId="660024BC" w14:textId="77777777" w:rsidR="009F09C8" w:rsidRPr="00B10C07" w:rsidRDefault="009F09C8">
      <w:pPr>
        <w:rPr>
          <w:lang w:val="es-ES"/>
        </w:rPr>
      </w:pPr>
    </w:p>
    <w:p w14:paraId="2E8E3962" w14:textId="77777777" w:rsidR="009F09C8" w:rsidRPr="00B10C07" w:rsidRDefault="00000000">
      <w:pPr>
        <w:rPr>
          <w:lang w:val="es-ES"/>
        </w:rPr>
      </w:pPr>
      <w:r w:rsidRPr="00B10C07">
        <w:rPr>
          <w:b/>
          <w:sz w:val="28"/>
          <w:lang w:val="es-ES"/>
        </w:rPr>
        <w:t>SLIDE 6: DIFICULTADES - BACKEND [Empieza 05:40 - Cambia 04:45]</w:t>
      </w:r>
    </w:p>
    <w:p w14:paraId="213C2C76" w14:textId="77777777" w:rsidR="009F09C8" w:rsidRPr="00B10C07" w:rsidRDefault="00000000">
      <w:pPr>
        <w:jc w:val="both"/>
        <w:rPr>
          <w:lang w:val="es-ES"/>
        </w:rPr>
      </w:pPr>
      <w:r w:rsidRPr="00B10C07">
        <w:rPr>
          <w:lang w:val="es-ES"/>
        </w:rPr>
        <w:t>Uno de los mayores desafíos técnicos fue el motor de sincronización con la BGG. Nos enfrentamos a la complejidad de parsear árboles XML dinámicos mediante DocumentBuilder, lidiando con excepciones de truncado de datos debido a las extensas descripciones de los juegos. La solución fue implementar un algoritmo de saneamiento previo y escalar los tipos de datos en MariaDB a formatos de texto largo. Para garantizar la fiabilidad, implementamos pruebas de integración transaccionales con JUnit 5. Estas pruebas simulan el guardado real pero ejecutan un 'Rollback' automático al terminar, permitiéndonos testear el sistema bajo carga de red sin ensuciar ni comprometer la integridad de la base de datos de producción.</w:t>
      </w:r>
    </w:p>
    <w:p w14:paraId="1C8265C3" w14:textId="77777777" w:rsidR="009F09C8" w:rsidRPr="00B10C07" w:rsidRDefault="009F09C8">
      <w:pPr>
        <w:rPr>
          <w:lang w:val="es-ES"/>
        </w:rPr>
      </w:pPr>
    </w:p>
    <w:p w14:paraId="5186BAD6" w14:textId="77777777" w:rsidR="009F09C8" w:rsidRPr="00B10C07" w:rsidRDefault="00000000">
      <w:pPr>
        <w:rPr>
          <w:lang w:val="es-ES"/>
        </w:rPr>
      </w:pPr>
      <w:r w:rsidRPr="00B10C07">
        <w:rPr>
          <w:b/>
          <w:sz w:val="28"/>
          <w:lang w:val="es-ES"/>
        </w:rPr>
        <w:lastRenderedPageBreak/>
        <w:t>SLIDE 7: DIFICULTADES - FRONTEND [Empieza 04:45 - Cambia 03:50]</w:t>
      </w:r>
    </w:p>
    <w:p w14:paraId="38BA8B25" w14:textId="77777777" w:rsidR="009F09C8" w:rsidRPr="00B10C07" w:rsidRDefault="00000000">
      <w:pPr>
        <w:jc w:val="both"/>
        <w:rPr>
          <w:lang w:val="es-ES"/>
        </w:rPr>
      </w:pPr>
      <w:r w:rsidRPr="00B10C07">
        <w:rPr>
          <w:lang w:val="es-ES"/>
        </w:rPr>
        <w:t>En el frontend, el reto principal fue la gestión de la concurrencia para evitar el 'UI Freeze'. Tradicionalmente en JavaFX se utiliza la clase Task, pero nosotros hemos optado por un enfoque más moderno y profesional. Implementamos un modelo de concurrencia basado en promesas, delegando la gestión de los hilos de red al cliente nativo HttpClient de Java 11 mediante su método sendAsync. Este enfoque con CompletableFuture optimiza los recursos al utilizar el Thread Pool interno del cliente HTTP, evitando la creación manual de hilos y mejorando el rendimiento. Capturamos la respuesta asíncrona mediante un pipeline reactivo e inyectamos finalmente los resultados de vuelta en el JavaFX Application Thread mediante Platform.runLater(). Esto garantiza una navegación totalmente fluida y segura.</w:t>
      </w:r>
    </w:p>
    <w:p w14:paraId="6778D764" w14:textId="77777777" w:rsidR="009F09C8" w:rsidRPr="00B10C07" w:rsidRDefault="009F09C8">
      <w:pPr>
        <w:rPr>
          <w:lang w:val="es-ES"/>
        </w:rPr>
      </w:pPr>
    </w:p>
    <w:p w14:paraId="21EC0613" w14:textId="77777777" w:rsidR="009F09C8" w:rsidRPr="00B10C07" w:rsidRDefault="00000000">
      <w:pPr>
        <w:rPr>
          <w:lang w:val="es-ES"/>
        </w:rPr>
      </w:pPr>
      <w:r w:rsidRPr="00B10C07">
        <w:rPr>
          <w:b/>
          <w:sz w:val="28"/>
          <w:lang w:val="es-ES"/>
        </w:rPr>
        <w:t>SLIDE 8: TRANSICIÓN A LA DEMO [Empieza 03:50 - Cambia 03:30]</w:t>
      </w:r>
    </w:p>
    <w:p w14:paraId="76B1CC35" w14:textId="77777777" w:rsidR="009F09C8" w:rsidRPr="00B10C07" w:rsidRDefault="00000000">
      <w:pPr>
        <w:jc w:val="both"/>
        <w:rPr>
          <w:lang w:val="es-ES"/>
        </w:rPr>
      </w:pPr>
      <w:r w:rsidRPr="00B10C07">
        <w:rPr>
          <w:lang w:val="es-ES"/>
        </w:rPr>
        <w:t>La teoría cobra sentido cuando vemos la aplicación en funcionamiento. Voy a proceder a realizar una demostración en vivo de los tres flujos críticos que acabamos de comentar: la importación automatizada de datos, el registro de inventario físico y el motor de filtrado reactivo del catálogo. Cambio la pantalla para mostrarles la interfaz de LudiGest.</w:t>
      </w:r>
    </w:p>
    <w:p w14:paraId="1DF40E22" w14:textId="77777777" w:rsidR="009F09C8" w:rsidRPr="00B10C07" w:rsidRDefault="009F09C8">
      <w:pPr>
        <w:rPr>
          <w:lang w:val="es-ES"/>
        </w:rPr>
      </w:pPr>
    </w:p>
    <w:p w14:paraId="36CEF203" w14:textId="77777777" w:rsidR="009F09C8" w:rsidRPr="00B10C07" w:rsidRDefault="00000000">
      <w:pPr>
        <w:rPr>
          <w:lang w:val="es-ES"/>
        </w:rPr>
      </w:pPr>
      <w:r w:rsidRPr="00B10C07">
        <w:rPr>
          <w:b/>
          <w:sz w:val="28"/>
          <w:lang w:val="es-ES"/>
        </w:rPr>
        <w:t>DEMO EN VIVO [Empieza 03:30 - Cambia 01:30] - 2 MINUTOS</w:t>
      </w:r>
    </w:p>
    <w:p w14:paraId="3C2737C1" w14:textId="77777777" w:rsidR="009F09C8" w:rsidRPr="00B10C07" w:rsidRDefault="00000000" w:rsidP="00B10C07">
      <w:pPr>
        <w:rPr>
          <w:lang w:val="es-ES"/>
        </w:rPr>
      </w:pPr>
      <w:r w:rsidRPr="00B10C07">
        <w:rPr>
          <w:lang w:val="es-ES"/>
        </w:rPr>
        <w:t xml:space="preserve">[NO LEER: Sigue el flujo práctico] </w:t>
      </w:r>
      <w:r w:rsidRPr="00B10C07">
        <w:rPr>
          <w:lang w:val="es-ES"/>
        </w:rPr>
        <w:br/>
        <w:t xml:space="preserve">1. Importar juego (BGG -&gt; Datos autocompletados). </w:t>
      </w:r>
      <w:r w:rsidRPr="00B10C07">
        <w:rPr>
          <w:lang w:val="es-ES"/>
        </w:rPr>
        <w:br/>
        <w:t xml:space="preserve">2. Registrar Ejemplar Físico (Asignar código/balda). </w:t>
      </w:r>
      <w:r w:rsidRPr="00B10C07">
        <w:rPr>
          <w:lang w:val="es-ES"/>
        </w:rPr>
        <w:br/>
        <w:t>3. Catálogo (Mostrar filtros reactivos en memoria).</w:t>
      </w:r>
    </w:p>
    <w:p w14:paraId="4792B8B6" w14:textId="77777777" w:rsidR="009F09C8" w:rsidRPr="00B10C07" w:rsidRDefault="009F09C8">
      <w:pPr>
        <w:rPr>
          <w:lang w:val="es-ES"/>
        </w:rPr>
      </w:pPr>
    </w:p>
    <w:p w14:paraId="62C4F089" w14:textId="77777777" w:rsidR="009F09C8" w:rsidRPr="00B10C07" w:rsidRDefault="00000000">
      <w:pPr>
        <w:rPr>
          <w:lang w:val="es-ES"/>
        </w:rPr>
      </w:pPr>
      <w:r w:rsidRPr="00B10C07">
        <w:rPr>
          <w:b/>
          <w:sz w:val="28"/>
          <w:lang w:val="es-ES"/>
        </w:rPr>
        <w:t>SLIDE 9: MEJORAS FUTURAS [Empieza 01:30 - Cambia 00:50]</w:t>
      </w:r>
    </w:p>
    <w:p w14:paraId="384CB07B" w14:textId="77777777" w:rsidR="009F09C8" w:rsidRPr="00B10C07" w:rsidRDefault="00000000">
      <w:pPr>
        <w:jc w:val="both"/>
        <w:rPr>
          <w:lang w:val="es-ES"/>
        </w:rPr>
      </w:pPr>
      <w:r w:rsidRPr="00B10C07">
        <w:rPr>
          <w:lang w:val="es-ES"/>
        </w:rPr>
        <w:t>LudiGest es un sistema vivo con un alto potencial de crecimiento. El roadmap del proyecto incluye dos evoluciones clave: Primero, la creación de una aplicación móvil para socios que consuma la API REST existente, permitiendo reservas desde cualquier lugar. Segundo, la integración de un módulo de escaneo de códigos de barras. Aprovechando el campo de 'código local' ya existente en nuestra base de datos, implementaríamos un sistema de kiosco para que la entrega y devolución de juegos se realice de forma desatendida y automática.</w:t>
      </w:r>
    </w:p>
    <w:p w14:paraId="711B2A0F" w14:textId="77777777" w:rsidR="009F09C8" w:rsidRPr="00B10C07" w:rsidRDefault="009F09C8">
      <w:pPr>
        <w:rPr>
          <w:lang w:val="es-ES"/>
        </w:rPr>
      </w:pPr>
    </w:p>
    <w:p w14:paraId="3A297750" w14:textId="77777777" w:rsidR="009F09C8" w:rsidRPr="00B10C07" w:rsidRDefault="00000000">
      <w:pPr>
        <w:rPr>
          <w:lang w:val="es-ES"/>
        </w:rPr>
      </w:pPr>
      <w:r w:rsidRPr="00B10C07">
        <w:rPr>
          <w:b/>
          <w:sz w:val="28"/>
          <w:lang w:val="es-ES"/>
        </w:rPr>
        <w:lastRenderedPageBreak/>
        <w:t>SLIDE 10: CONCLUSIONES Y CIERRE [Empieza 00:50 - Termina 00:00]</w:t>
      </w:r>
    </w:p>
    <w:p w14:paraId="63D30743" w14:textId="77777777" w:rsidR="009F09C8" w:rsidRPr="00B10C07" w:rsidRDefault="00000000">
      <w:pPr>
        <w:jc w:val="both"/>
        <w:rPr>
          <w:lang w:val="es-ES"/>
        </w:rPr>
      </w:pPr>
      <w:r w:rsidRPr="00B10C07">
        <w:rPr>
          <w:lang w:val="es-ES"/>
        </w:rPr>
        <w:t>Para concluir, este TFG ha sido una inmersión profunda en el desarrollo de software profesional. Me ha permitido dominar patrones de diseño, gestión de promesas y persistencia relacional en un entorno de arquitectura cliente-servidor real. LudiGest demuestra que es posible transformar un proceso manual caótico en un ecosistema digital eficiente y escalable. Con esto finalizo mi exposición. Muchas gracias por su tiempo y atención. Quedo ahora a su entera disposición para cualquier duda o pregunta técnica que deseen plantear.</w:t>
      </w:r>
    </w:p>
    <w:p w14:paraId="31CA6EF5" w14:textId="77777777" w:rsidR="009F09C8" w:rsidRPr="00B10C07" w:rsidRDefault="009F09C8">
      <w:pPr>
        <w:rPr>
          <w:lang w:val="es-ES"/>
        </w:rPr>
      </w:pPr>
    </w:p>
    <w:sectPr w:rsidR="009F09C8" w:rsidRPr="00B10C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9563302">
    <w:abstractNumId w:val="8"/>
  </w:num>
  <w:num w:numId="2" w16cid:durableId="1164708196">
    <w:abstractNumId w:val="6"/>
  </w:num>
  <w:num w:numId="3" w16cid:durableId="922106578">
    <w:abstractNumId w:val="5"/>
  </w:num>
  <w:num w:numId="4" w16cid:durableId="844829174">
    <w:abstractNumId w:val="4"/>
  </w:num>
  <w:num w:numId="5" w16cid:durableId="1514102696">
    <w:abstractNumId w:val="7"/>
  </w:num>
  <w:num w:numId="6" w16cid:durableId="1124537486">
    <w:abstractNumId w:val="3"/>
  </w:num>
  <w:num w:numId="7" w16cid:durableId="1129741624">
    <w:abstractNumId w:val="2"/>
  </w:num>
  <w:num w:numId="8" w16cid:durableId="197353691">
    <w:abstractNumId w:val="1"/>
  </w:num>
  <w:num w:numId="9" w16cid:durableId="96411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09C8"/>
    <w:rsid w:val="00AA1D8D"/>
    <w:rsid w:val="00B10C07"/>
    <w:rsid w:val="00B47730"/>
    <w:rsid w:val="00CB0664"/>
    <w:rsid w:val="00D50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20F38"/>
  <w14:defaultImageDpi w14:val="300"/>
  <w15:docId w15:val="{044A709B-85C1-4681-85CA-A5123491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1134</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Muñoz de la Sierra</cp:lastModifiedBy>
  <cp:revision>2</cp:revision>
  <dcterms:created xsi:type="dcterms:W3CDTF">2013-12-23T23:15:00Z</dcterms:created>
  <dcterms:modified xsi:type="dcterms:W3CDTF">2026-05-11T08:49:00Z</dcterms:modified>
  <cp:category/>
</cp:coreProperties>
</file>