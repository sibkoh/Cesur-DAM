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BA2C" w14:textId="77777777" w:rsidR="00274B29" w:rsidRPr="00A346B9" w:rsidRDefault="00000000">
      <w:pPr>
        <w:pStyle w:val="Ttulo1"/>
      </w:pPr>
      <w:r w:rsidRPr="00A346B9">
        <w:t>Alejandro Muñoz de la Sierra</w:t>
      </w:r>
    </w:p>
    <w:p w14:paraId="26DF046D" w14:textId="3567DD2D" w:rsidR="00274B29" w:rsidRPr="00A346B9" w:rsidRDefault="00000000">
      <w:r w:rsidRPr="00A346B9">
        <w:t xml:space="preserve">Desarrollador </w:t>
      </w:r>
      <w:proofErr w:type="spellStart"/>
      <w:r w:rsidRPr="00A346B9">
        <w:t>Fullstack</w:t>
      </w:r>
      <w:proofErr w:type="spellEnd"/>
      <w:r w:rsidRPr="00A346B9">
        <w:t xml:space="preserve"> | Creativo Digital | Explorador Tecnológico</w:t>
      </w:r>
      <w:r w:rsidRPr="00A346B9">
        <w:br/>
      </w:r>
      <w:r w:rsidRPr="00A346B9">
        <w:rPr>
          <w:rFonts w:ascii="Segoe UI Emoji" w:hAnsi="Segoe UI Emoji" w:cs="Segoe UI Emoji"/>
        </w:rPr>
        <w:t>📧</w:t>
      </w:r>
      <w:r w:rsidRPr="00A346B9">
        <w:t xml:space="preserve"> sibkoh@gmail.com | </w:t>
      </w:r>
      <w:r w:rsidRPr="00A346B9">
        <w:rPr>
          <w:rFonts w:ascii="Segoe UI Emoji" w:hAnsi="Segoe UI Emoji" w:cs="Segoe UI Emoji"/>
        </w:rPr>
        <w:t>📱</w:t>
      </w:r>
      <w:r w:rsidRPr="00A346B9">
        <w:t xml:space="preserve"> 679355466</w:t>
      </w:r>
      <w:r w:rsidRPr="00A346B9">
        <w:br/>
      </w:r>
      <w:r w:rsidRPr="00A346B9">
        <w:rPr>
          <w:rFonts w:ascii="Segoe UI Emoji" w:hAnsi="Segoe UI Emoji" w:cs="Segoe UI Emoji"/>
        </w:rPr>
        <w:t>🌐</w:t>
      </w:r>
      <w:r w:rsidRPr="00A346B9">
        <w:t xml:space="preserve"> </w:t>
      </w:r>
      <w:r w:rsidR="00D432C7" w:rsidRPr="00D432C7">
        <w:t>github.com/</w:t>
      </w:r>
      <w:proofErr w:type="spellStart"/>
      <w:r w:rsidR="00D432C7" w:rsidRPr="00D432C7">
        <w:t>sibkoh</w:t>
      </w:r>
      <w:proofErr w:type="spellEnd"/>
      <w:r w:rsidR="00D432C7">
        <w:t xml:space="preserve"> </w:t>
      </w:r>
      <w:r w:rsidR="00D432C7" w:rsidRPr="00A346B9">
        <w:t>|</w:t>
      </w:r>
      <w:r w:rsidR="00136277">
        <w:t xml:space="preserve"> </w:t>
      </w:r>
      <w:r w:rsidR="00136277" w:rsidRPr="00136277">
        <w:t xml:space="preserve"> </w:t>
      </w:r>
      <w:r w:rsidR="00136277" w:rsidRPr="00136277">
        <w:rPr>
          <w:rFonts w:ascii="Segoe UI Emoji" w:hAnsi="Segoe UI Emoji" w:cs="Segoe UI Emoji"/>
        </w:rPr>
        <w:t>💼</w:t>
      </w:r>
      <w:r w:rsidR="00D432C7">
        <w:t xml:space="preserve"> </w:t>
      </w:r>
      <w:r w:rsidR="00D432C7" w:rsidRPr="00D432C7">
        <w:t>linkedin.com/in/alejandro-muñoz-de-la-sierra-05a77562</w:t>
      </w:r>
    </w:p>
    <w:p w14:paraId="78D0A857" w14:textId="77777777" w:rsidR="00274B29" w:rsidRPr="00A346B9" w:rsidRDefault="00000000">
      <w:pPr>
        <w:pStyle w:val="Ttulo2"/>
      </w:pPr>
      <w:r w:rsidRPr="00A346B9">
        <w:rPr>
          <w:rFonts w:ascii="Segoe UI Emoji" w:hAnsi="Segoe UI Emoji" w:cs="Segoe UI Emoji"/>
        </w:rPr>
        <w:t>💼</w:t>
      </w:r>
      <w:r w:rsidRPr="00A346B9">
        <w:t xml:space="preserve"> Experiencia</w:t>
      </w:r>
    </w:p>
    <w:p w14:paraId="103D8AAD" w14:textId="009B3C86" w:rsidR="00274B29" w:rsidRPr="00A346B9" w:rsidRDefault="00A374C5" w:rsidP="00D163CF">
      <w:pPr>
        <w:pStyle w:val="Ttulo3"/>
      </w:pPr>
      <w:r w:rsidRPr="00A346B9">
        <w:t>Desarrollador y docente en nuevas tecnologías e inteligencia artificial</w:t>
      </w:r>
      <w:r w:rsidR="00000000" w:rsidRPr="00A346B9">
        <w:t xml:space="preserve">– </w:t>
      </w:r>
      <w:proofErr w:type="spellStart"/>
      <w:r w:rsidR="00000000" w:rsidRPr="00A346B9">
        <w:t>Urbania</w:t>
      </w:r>
      <w:proofErr w:type="spellEnd"/>
      <w:r w:rsidR="00000000" w:rsidRPr="00A346B9">
        <w:t xml:space="preserve"> (</w:t>
      </w:r>
      <w:proofErr w:type="gramStart"/>
      <w:r w:rsidR="00000000" w:rsidRPr="00A346B9">
        <w:t>Málaga)</w:t>
      </w:r>
      <w:r w:rsidR="00D163CF">
        <w:t xml:space="preserve"> </w:t>
      </w:r>
      <w:r w:rsidR="00574C64">
        <w:t xml:space="preserve">  </w:t>
      </w:r>
      <w:proofErr w:type="gramEnd"/>
      <w:r w:rsidR="00000000" w:rsidRPr="00D163CF">
        <w:rPr>
          <w:rFonts w:ascii="Calibri" w:eastAsiaTheme="minorEastAsia" w:hAnsi="Calibri" w:cstheme="minorBidi"/>
          <w:b w:val="0"/>
          <w:bCs w:val="0"/>
          <w:color w:val="auto"/>
        </w:rPr>
        <w:t>20</w:t>
      </w:r>
      <w:r w:rsidR="00C5321D" w:rsidRPr="00D163CF">
        <w:rPr>
          <w:rFonts w:ascii="Calibri" w:eastAsiaTheme="minorEastAsia" w:hAnsi="Calibri" w:cstheme="minorBidi"/>
          <w:b w:val="0"/>
          <w:bCs w:val="0"/>
          <w:color w:val="auto"/>
        </w:rPr>
        <w:t>2</w:t>
      </w:r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1</w:t>
      </w:r>
      <w:r w:rsidR="00000000" w:rsidRPr="00D163CF">
        <w:rPr>
          <w:rFonts w:ascii="Calibri" w:eastAsiaTheme="minorEastAsia" w:hAnsi="Calibri" w:cstheme="minorBidi"/>
          <w:b w:val="0"/>
          <w:bCs w:val="0"/>
          <w:color w:val="auto"/>
        </w:rPr>
        <w:t xml:space="preserve"> – Actua</w:t>
      </w:r>
      <w:r w:rsidR="00636B55">
        <w:rPr>
          <w:rFonts w:ascii="Calibri" w:eastAsiaTheme="minorEastAsia" w:hAnsi="Calibri" w:cstheme="minorBidi"/>
          <w:b w:val="0"/>
          <w:bCs w:val="0"/>
          <w:color w:val="auto"/>
        </w:rPr>
        <w:t>lidad</w:t>
      </w:r>
    </w:p>
    <w:p w14:paraId="4F6617F7" w14:textId="4901D9BA" w:rsidR="003F72B7" w:rsidRDefault="003F72B7" w:rsidP="00C5321D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>Docencia orientada a la innovación tecnológica y el aprendizaje por proyectos</w:t>
      </w:r>
      <w:r>
        <w:rPr>
          <w:rFonts w:ascii="Calibri" w:eastAsiaTheme="minorEastAsia" w:hAnsi="Calibri" w:cstheme="minorBidi"/>
          <w:b w:val="0"/>
          <w:bCs w:val="0"/>
          <w:color w:val="auto"/>
        </w:rPr>
        <w:t>.</w:t>
      </w:r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 xml:space="preserve"> </w:t>
      </w:r>
      <w:r>
        <w:rPr>
          <w:rFonts w:ascii="Calibri" w:eastAsiaTheme="minorEastAsia" w:hAnsi="Calibri" w:cstheme="minorBidi"/>
          <w:b w:val="0"/>
          <w:bCs w:val="0"/>
          <w:color w:val="auto"/>
        </w:rPr>
        <w:t>D</w:t>
      </w:r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 xml:space="preserve">esarrollo web </w:t>
      </w:r>
      <w:proofErr w:type="spellStart"/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>fullstack</w:t>
      </w:r>
      <w:proofErr w:type="spellEnd"/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 xml:space="preserve"> e inteligencia artificial aplicada, con foco en modelos de lenguaje (</w:t>
      </w:r>
      <w:proofErr w:type="spellStart"/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>LLMs</w:t>
      </w:r>
      <w:proofErr w:type="spellEnd"/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 xml:space="preserve">), agentes inteligentes y automatización avanzada. Uso práctico de Python, C++, Java, JavaScript, integración de </w:t>
      </w:r>
      <w:proofErr w:type="spellStart"/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>APIs</w:t>
      </w:r>
      <w:proofErr w:type="spellEnd"/>
      <w:r w:rsidRPr="003F72B7">
        <w:rPr>
          <w:rFonts w:ascii="Calibri" w:eastAsiaTheme="minorEastAsia" w:hAnsi="Calibri" w:cstheme="minorBidi"/>
          <w:b w:val="0"/>
          <w:bCs w:val="0"/>
          <w:color w:val="auto"/>
        </w:rPr>
        <w:t>, desarrollo de prototipos de IA generativa y automatización de procesos con herramientas como N8n</w:t>
      </w:r>
    </w:p>
    <w:p w14:paraId="48B3C858" w14:textId="157BF4AC" w:rsidR="00C5321D" w:rsidRPr="00A346B9" w:rsidRDefault="00C5321D" w:rsidP="00C5321D">
      <w:pPr>
        <w:pStyle w:val="Ttulo3"/>
      </w:pPr>
      <w:r w:rsidRPr="00A346B9">
        <w:t xml:space="preserve">Docente de Gamificación Tecnológica </w:t>
      </w:r>
      <w:r w:rsidR="009F7998">
        <w:t xml:space="preserve">y </w:t>
      </w:r>
      <w:proofErr w:type="spellStart"/>
      <w:r w:rsidR="009F7998">
        <w:t>Game</w:t>
      </w:r>
      <w:proofErr w:type="spellEnd"/>
      <w:r w:rsidR="009F7998">
        <w:t xml:space="preserve"> Dev</w:t>
      </w:r>
      <w:r w:rsidRPr="00A346B9">
        <w:t xml:space="preserve">– </w:t>
      </w:r>
      <w:proofErr w:type="spellStart"/>
      <w:r w:rsidRPr="00A346B9">
        <w:t>Urbania</w:t>
      </w:r>
      <w:proofErr w:type="spellEnd"/>
      <w:r w:rsidRPr="00A346B9">
        <w:t xml:space="preserve"> (Málaga)</w:t>
      </w:r>
    </w:p>
    <w:p w14:paraId="3419A140" w14:textId="2B5E2547" w:rsidR="00C5321D" w:rsidRDefault="00C5321D" w:rsidP="00C5321D">
      <w:r w:rsidRPr="00A346B9">
        <w:t>201</w:t>
      </w:r>
      <w:r w:rsidR="00A374C5" w:rsidRPr="00A346B9">
        <w:t>8</w:t>
      </w:r>
      <w:r w:rsidRPr="00A346B9">
        <w:t xml:space="preserve"> – </w:t>
      </w:r>
      <w:r w:rsidRPr="00A346B9">
        <w:t>202</w:t>
      </w:r>
      <w:r w:rsidR="00A374C5" w:rsidRPr="00A346B9">
        <w:t>1</w:t>
      </w:r>
    </w:p>
    <w:p w14:paraId="4AF30722" w14:textId="2D0DE49C" w:rsidR="006F1182" w:rsidRPr="006F1182" w:rsidRDefault="006F1182" w:rsidP="006F1182">
      <w:r w:rsidRPr="006F1182">
        <w:t xml:space="preserve">Clases de </w:t>
      </w:r>
      <w:r>
        <w:t xml:space="preserve">introducción a la </w:t>
      </w:r>
      <w:r w:rsidRPr="006F1182">
        <w:t>programación y desarrollo de videojuegos para niños, combinando temarios estructurados con proyectos propios. Uso de Godot, Unity,</w:t>
      </w:r>
      <w:r>
        <w:t xml:space="preserve"> </w:t>
      </w:r>
      <w:proofErr w:type="spellStart"/>
      <w:r>
        <w:t>Unreal</w:t>
      </w:r>
      <w:proofErr w:type="spellEnd"/>
      <w:r>
        <w:t>,</w:t>
      </w:r>
      <w:r w:rsidRPr="006F1182">
        <w:t xml:space="preserve"> C#, y Python para crear minijuegos, mecánicas y prototipos interactivos</w:t>
      </w:r>
      <w:r w:rsidR="00990F02">
        <w:t xml:space="preserve"> y otras tecnologías innovadoras.</w:t>
      </w:r>
    </w:p>
    <w:p w14:paraId="57B04BDC" w14:textId="082529AA" w:rsidR="00274B29" w:rsidRPr="00A346B9" w:rsidRDefault="00000000">
      <w:pPr>
        <w:pStyle w:val="Ttulo3"/>
      </w:pPr>
      <w:r w:rsidRPr="00A346B9">
        <w:t xml:space="preserve">Docente </w:t>
      </w:r>
      <w:r w:rsidR="00A374C5" w:rsidRPr="00A346B9">
        <w:t>de Academ</w:t>
      </w:r>
      <w:r w:rsidR="009F7998">
        <w:t>i</w:t>
      </w:r>
      <w:r w:rsidR="00A374C5" w:rsidRPr="00A346B9">
        <w:t>as en</w:t>
      </w:r>
      <w:r w:rsidRPr="00A346B9">
        <w:t xml:space="preserve"> Nuevas Tecnologías – Academia</w:t>
      </w:r>
      <w:r w:rsidR="00574C64">
        <w:t>s</w:t>
      </w:r>
      <w:r w:rsidRPr="00A346B9">
        <w:t xml:space="preserve"> </w:t>
      </w:r>
      <w:proofErr w:type="spellStart"/>
      <w:r w:rsidRPr="00A346B9">
        <w:t>Yoitec</w:t>
      </w:r>
      <w:proofErr w:type="spellEnd"/>
      <w:r w:rsidRPr="00A346B9">
        <w:t xml:space="preserve"> </w:t>
      </w:r>
      <w:r w:rsidR="00574C64">
        <w:t>y</w:t>
      </w:r>
      <w:r w:rsidRPr="00A346B9">
        <w:t xml:space="preserve"> </w:t>
      </w:r>
      <w:proofErr w:type="spellStart"/>
      <w:r w:rsidRPr="00A346B9">
        <w:t>Stemxion</w:t>
      </w:r>
      <w:proofErr w:type="spellEnd"/>
      <w:r w:rsidRPr="00A346B9">
        <w:t xml:space="preserve"> (Málaga)</w:t>
      </w:r>
    </w:p>
    <w:p w14:paraId="215B1C9A" w14:textId="77777777" w:rsidR="00274B29" w:rsidRPr="00A346B9" w:rsidRDefault="00000000">
      <w:r w:rsidRPr="00A346B9">
        <w:t>2015 – 2019</w:t>
      </w:r>
    </w:p>
    <w:p w14:paraId="7B4B6886" w14:textId="77777777" w:rsidR="006F1182" w:rsidRDefault="006F1182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 xml:space="preserve">Diseño e impartición de talleres de robótica (Lego </w:t>
      </w:r>
      <w:proofErr w:type="spellStart"/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>Mindstorm</w:t>
      </w:r>
      <w:proofErr w:type="spellEnd"/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>), programación (Scratch) y videojuegos (Minecraft) en colegios y academias. Aplicación de metodologías de gamificación y orientación a familias y centros educativos según capacidades e intereses del alumnado.</w:t>
      </w:r>
    </w:p>
    <w:p w14:paraId="21A707B5" w14:textId="50F25248" w:rsidR="00274B29" w:rsidRPr="00A346B9" w:rsidRDefault="00000000">
      <w:pPr>
        <w:pStyle w:val="Ttulo3"/>
      </w:pPr>
      <w:r w:rsidRPr="00A346B9">
        <w:t xml:space="preserve">Auditor de Calidad Hotelera – </w:t>
      </w:r>
      <w:proofErr w:type="spellStart"/>
      <w:r w:rsidRPr="00A346B9">
        <w:t>GrupoGes</w:t>
      </w:r>
      <w:proofErr w:type="spellEnd"/>
      <w:r w:rsidRPr="00A346B9">
        <w:t xml:space="preserve"> (Costa del Sol)</w:t>
      </w:r>
    </w:p>
    <w:p w14:paraId="1FDF6773" w14:textId="77777777" w:rsidR="00274B29" w:rsidRPr="00A346B9" w:rsidRDefault="00000000">
      <w:r w:rsidRPr="00A346B9">
        <w:t>2013 – 2017</w:t>
      </w:r>
    </w:p>
    <w:p w14:paraId="1A45B63F" w14:textId="77777777" w:rsidR="00D163CF" w:rsidRDefault="00D163CF" w:rsidP="00C55646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 xml:space="preserve">Auditorías de calidad para cadenas hoteleras como Iberostar, </w:t>
      </w:r>
      <w:proofErr w:type="spellStart"/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Riu</w:t>
      </w:r>
      <w:proofErr w:type="spellEnd"/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, Roc y Elba, evaluando estándares de servicio, atención al cliente y cumplimiento de protocolos. Comunicación directa con clientes en inglés y alemán, y entrega de informes técnicos en tiempo real.</w:t>
      </w:r>
    </w:p>
    <w:p w14:paraId="75861C81" w14:textId="55A79D2D" w:rsidR="00C55646" w:rsidRPr="00A346B9" w:rsidRDefault="00C55646" w:rsidP="00C55646">
      <w:pPr>
        <w:pStyle w:val="Ttulo3"/>
      </w:pPr>
      <w:r>
        <w:t>Informático</w:t>
      </w:r>
      <w:r w:rsidRPr="00A346B9">
        <w:t xml:space="preserve"> – </w:t>
      </w:r>
      <w:proofErr w:type="spellStart"/>
      <w:r w:rsidRPr="00C55646">
        <w:t>Squalop</w:t>
      </w:r>
      <w:proofErr w:type="spellEnd"/>
      <w:r w:rsidRPr="00C55646">
        <w:t xml:space="preserve"> </w:t>
      </w:r>
      <w:proofErr w:type="spellStart"/>
      <w:r w:rsidRPr="00C55646">
        <w:t>Oil</w:t>
      </w:r>
      <w:proofErr w:type="spellEnd"/>
      <w:r w:rsidRPr="00C55646">
        <w:t xml:space="preserve"> </w:t>
      </w:r>
      <w:proofErr w:type="spellStart"/>
      <w:r w:rsidRPr="00C55646">
        <w:t>sl</w:t>
      </w:r>
      <w:proofErr w:type="spellEnd"/>
      <w:r w:rsidRPr="00C55646">
        <w:t xml:space="preserve">, </w:t>
      </w:r>
      <w:proofErr w:type="spellStart"/>
      <w:r w:rsidRPr="00C55646">
        <w:t>Malaga</w:t>
      </w:r>
      <w:proofErr w:type="spellEnd"/>
      <w:r w:rsidRPr="00A346B9">
        <w:t xml:space="preserve"> (Málaga)</w:t>
      </w:r>
    </w:p>
    <w:p w14:paraId="35008975" w14:textId="7820D35D" w:rsidR="00C55646" w:rsidRDefault="00C55646" w:rsidP="00C55646">
      <w:r w:rsidRPr="00A346B9">
        <w:t>200</w:t>
      </w:r>
      <w:r>
        <w:t>9</w:t>
      </w:r>
      <w:r w:rsidRPr="00A346B9">
        <w:t xml:space="preserve"> – 20</w:t>
      </w:r>
      <w:r>
        <w:t>14</w:t>
      </w:r>
    </w:p>
    <w:p w14:paraId="7F164A0A" w14:textId="2D3CFF68" w:rsidR="00D163CF" w:rsidRPr="00A346B9" w:rsidRDefault="00D163CF" w:rsidP="00C55646">
      <w:r w:rsidRPr="00D163CF">
        <w:t>Responsable del mantenimiento informático integral en una empresa familiar: soporte técnico, reparación de equipos, administración de sistemas, redes internas y resolución de incidencias. Gestión autónoma de la infraestructura tecnológica.</w:t>
      </w:r>
    </w:p>
    <w:p w14:paraId="3895AB45" w14:textId="77777777" w:rsidR="00274B29" w:rsidRPr="00A346B9" w:rsidRDefault="00000000">
      <w:pPr>
        <w:pStyle w:val="Ttulo3"/>
      </w:pPr>
      <w:r w:rsidRPr="00A346B9">
        <w:lastRenderedPageBreak/>
        <w:t xml:space="preserve">Arquitecto Técnico – HCP </w:t>
      </w:r>
      <w:proofErr w:type="spellStart"/>
      <w:r w:rsidRPr="00A346B9">
        <w:t>Architecture</w:t>
      </w:r>
      <w:proofErr w:type="spellEnd"/>
      <w:r w:rsidRPr="00A346B9">
        <w:t xml:space="preserve"> &amp; </w:t>
      </w:r>
      <w:proofErr w:type="spellStart"/>
      <w:r w:rsidRPr="00A346B9">
        <w:t>Engineering</w:t>
      </w:r>
      <w:proofErr w:type="spellEnd"/>
      <w:r w:rsidRPr="00A346B9">
        <w:t xml:space="preserve"> (Málaga)</w:t>
      </w:r>
    </w:p>
    <w:p w14:paraId="60D83EBF" w14:textId="77777777" w:rsidR="00274B29" w:rsidRPr="00A346B9" w:rsidRDefault="00000000">
      <w:r w:rsidRPr="00A346B9">
        <w:t>2007 – 2008</w:t>
      </w:r>
    </w:p>
    <w:p w14:paraId="519124D6" w14:textId="2A88BB71" w:rsidR="00D163CF" w:rsidRDefault="00D163CF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</w:t>
      </w:r>
      <w:r w:rsidRPr="00D163CF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royectos de ejecución de carácter nacional e internacional. 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</w:t>
      </w:r>
      <w:r w:rsidRPr="00D163CF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areas técnicas tanto en oficina como en obra: elaboración de mediciones, planos, memorias, documentación técnica y visitas de control para certificaciones finales. Experiencia en AutoCAD, normativa técnica y coordinación con distintos equipos profesionales.</w:t>
      </w:r>
    </w:p>
    <w:p w14:paraId="54827536" w14:textId="79EB43B3" w:rsidR="00274B29" w:rsidRPr="00A346B9" w:rsidRDefault="00000000">
      <w:pPr>
        <w:pStyle w:val="Ttulo2"/>
      </w:pPr>
      <w:r w:rsidRPr="00A346B9">
        <w:t>📚 Formación académica y cursos relevantes</w:t>
      </w:r>
    </w:p>
    <w:p w14:paraId="791EE6A8" w14:textId="4E4A4D86" w:rsidR="00C5321D" w:rsidRPr="00C5321D" w:rsidRDefault="00C5321D" w:rsidP="00C5321D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Pr="00C5321D">
        <w:rPr>
          <w:b/>
          <w:bCs/>
        </w:rPr>
        <w:t>Grado Superior en Desarrollo de Aplicaciones Multiplataforma (DAM)</w:t>
      </w:r>
      <w:r w:rsidRPr="00C5321D">
        <w:t xml:space="preserve"> – </w:t>
      </w:r>
      <w:proofErr w:type="spellStart"/>
      <w:r w:rsidRPr="00C5321D">
        <w:rPr>
          <w:i/>
          <w:iCs/>
        </w:rPr>
        <w:t>Cesur</w:t>
      </w:r>
      <w:proofErr w:type="spellEnd"/>
      <w:r w:rsidRPr="00C5321D">
        <w:rPr>
          <w:i/>
          <w:iCs/>
        </w:rPr>
        <w:t xml:space="preserve"> Andalucía (1er año finalizado)</w:t>
      </w:r>
      <w:r w:rsidRPr="00C5321D">
        <w:br/>
      </w:r>
      <w:r w:rsidR="00636B55" w:rsidRPr="00636B55">
        <w:t>Desarrollo de aplicaciones web, móviles y de escritorio con Java, MySQL/Oracle, Git, Linux, HTML/CSS y metodologías de documentación, refactorización y despliegue.</w:t>
      </w:r>
      <w:r w:rsidR="009B01A9">
        <w:t xml:space="preserve"> </w:t>
      </w:r>
      <w:r w:rsidR="00D90184">
        <w:t>Estudios en remoto.</w:t>
      </w:r>
    </w:p>
    <w:p w14:paraId="3183B2FE" w14:textId="22FBC44B" w:rsidR="00C5321D" w:rsidRPr="00C5321D" w:rsidRDefault="00C5321D" w:rsidP="00C5321D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="00D163CF" w:rsidRPr="00D163CF">
        <w:rPr>
          <w:b/>
          <w:bCs/>
        </w:rPr>
        <w:t>Campus</w:t>
      </w:r>
      <w:r w:rsidR="00D163CF">
        <w:t xml:space="preserve"> </w:t>
      </w:r>
      <w:r w:rsidRPr="00C5321D">
        <w:rPr>
          <w:b/>
          <w:bCs/>
        </w:rPr>
        <w:t>42 Málaga</w:t>
      </w:r>
      <w:r w:rsidRPr="00C5321D">
        <w:t xml:space="preserve"> – </w:t>
      </w:r>
      <w:r w:rsidRPr="00C5321D">
        <w:rPr>
          <w:i/>
          <w:iCs/>
        </w:rPr>
        <w:t>Programación colaborativa basada en proyectos</w:t>
      </w:r>
      <w:r w:rsidRPr="00C5321D">
        <w:br/>
      </w:r>
      <w:r w:rsidR="00636B55" w:rsidRPr="00636B55">
        <w:t>Formación intensiva en C, algoritmos,</w:t>
      </w:r>
      <w:r w:rsidR="007B6094">
        <w:t xml:space="preserve"> estructuras de datos,</w:t>
      </w:r>
      <w:r w:rsidR="00636B55" w:rsidRPr="00636B55">
        <w:t xml:space="preserve"> </w:t>
      </w:r>
      <w:proofErr w:type="spellStart"/>
      <w:r w:rsidR="00636B55" w:rsidRPr="00636B55">
        <w:t>shell</w:t>
      </w:r>
      <w:proofErr w:type="spellEnd"/>
      <w:r w:rsidR="00636B55" w:rsidRPr="00636B55">
        <w:t xml:space="preserve"> scripting y control de versiones. Aprendizaje entre pares en entorno 24/7 basado en retos y evaluación continua.</w:t>
      </w:r>
    </w:p>
    <w:p w14:paraId="24768CC6" w14:textId="284C4E6F" w:rsidR="00C5321D" w:rsidRPr="00C5321D" w:rsidRDefault="00C5321D" w:rsidP="00C5321D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="007F2CED" w:rsidRPr="00A346B9">
        <w:rPr>
          <w:b/>
          <w:bCs/>
        </w:rPr>
        <w:t>Diplomatura</w:t>
      </w:r>
      <w:r w:rsidRPr="00C5321D">
        <w:rPr>
          <w:b/>
          <w:bCs/>
        </w:rPr>
        <w:t xml:space="preserve"> en Arquitectura Técnica</w:t>
      </w:r>
      <w:r w:rsidRPr="00C5321D">
        <w:t xml:space="preserve"> – </w:t>
      </w:r>
      <w:r w:rsidRPr="00C5321D">
        <w:rPr>
          <w:i/>
          <w:iCs/>
        </w:rPr>
        <w:t>Universidad de Granada (pendiente</w:t>
      </w:r>
      <w:r w:rsidRPr="00A346B9">
        <w:rPr>
          <w:i/>
          <w:iCs/>
        </w:rPr>
        <w:t xml:space="preserve"> TFG</w:t>
      </w:r>
      <w:r w:rsidRPr="00C5321D">
        <w:rPr>
          <w:i/>
          <w:iCs/>
        </w:rPr>
        <w:t>)</w:t>
      </w:r>
      <w:r w:rsidRPr="00C5321D">
        <w:br/>
      </w:r>
      <w:r w:rsidR="00636B55" w:rsidRPr="00636B55">
        <w:t>Estudios en construcción, estructuras, instalaciones y normativa. Experiencia con AutoCAD, documentación técnica y planificación de obra</w:t>
      </w:r>
      <w:r w:rsidR="00B95382">
        <w:t xml:space="preserve"> y gestión de proyectos.</w:t>
      </w:r>
    </w:p>
    <w:p w14:paraId="6A7A0D00" w14:textId="5300ADA2" w:rsidR="00C5321D" w:rsidRPr="00A346B9" w:rsidRDefault="00000000" w:rsidP="00C5321D">
      <w:r w:rsidRPr="00A346B9">
        <w:t xml:space="preserve">- </w:t>
      </w:r>
      <w:r w:rsidRPr="00D163CF">
        <w:rPr>
          <w:b/>
          <w:bCs/>
        </w:rPr>
        <w:t>Cursos especializados (Udemy):</w:t>
      </w:r>
      <w:r w:rsidRPr="00A346B9">
        <w:br/>
        <w:t xml:space="preserve">  • </w:t>
      </w:r>
      <w:proofErr w:type="spellStart"/>
      <w:r w:rsidRPr="00A346B9">
        <w:t>Learn</w:t>
      </w:r>
      <w:proofErr w:type="spellEnd"/>
      <w:r w:rsidRPr="00A346B9">
        <w:t xml:space="preserve"> Python </w:t>
      </w:r>
      <w:proofErr w:type="spellStart"/>
      <w:r w:rsidRPr="00A346B9">
        <w:t>Programming</w:t>
      </w:r>
      <w:proofErr w:type="spellEnd"/>
      <w:r w:rsidRPr="00A346B9">
        <w:t xml:space="preserve"> Masterclass</w:t>
      </w:r>
      <w:r w:rsidRPr="00A346B9">
        <w:br/>
        <w:t xml:space="preserve">  • </w:t>
      </w:r>
      <w:proofErr w:type="spellStart"/>
      <w:r w:rsidRPr="00A346B9">
        <w:t>Beginning</w:t>
      </w:r>
      <w:proofErr w:type="spellEnd"/>
      <w:r w:rsidRPr="00A346B9">
        <w:t xml:space="preserve"> C++ </w:t>
      </w:r>
      <w:proofErr w:type="spellStart"/>
      <w:r w:rsidRPr="00A346B9">
        <w:t>Programming</w:t>
      </w:r>
      <w:proofErr w:type="spellEnd"/>
      <w:r w:rsidRPr="00A346B9">
        <w:t xml:space="preserve"> – </w:t>
      </w:r>
      <w:proofErr w:type="spellStart"/>
      <w:r w:rsidRPr="00A346B9">
        <w:t>From</w:t>
      </w:r>
      <w:proofErr w:type="spellEnd"/>
      <w:r w:rsidRPr="00A346B9">
        <w:t xml:space="preserve"> </w:t>
      </w:r>
      <w:proofErr w:type="spellStart"/>
      <w:r w:rsidRPr="00A346B9">
        <w:t>Beginner</w:t>
      </w:r>
      <w:proofErr w:type="spellEnd"/>
      <w:r w:rsidRPr="00A346B9">
        <w:t xml:space="preserve"> </w:t>
      </w:r>
      <w:proofErr w:type="spellStart"/>
      <w:r w:rsidRPr="00A346B9">
        <w:t>to</w:t>
      </w:r>
      <w:proofErr w:type="spellEnd"/>
      <w:r w:rsidRPr="00A346B9">
        <w:t xml:space="preserve"> </w:t>
      </w:r>
      <w:proofErr w:type="spellStart"/>
      <w:r w:rsidRPr="00A346B9">
        <w:t>Beyond</w:t>
      </w:r>
      <w:proofErr w:type="spellEnd"/>
      <w:r w:rsidRPr="00A346B9">
        <w:br/>
        <w:t xml:space="preserve">  • Complete C# Unity </w:t>
      </w:r>
      <w:proofErr w:type="spellStart"/>
      <w:r w:rsidRPr="00A346B9">
        <w:t>Game</w:t>
      </w:r>
      <w:proofErr w:type="spellEnd"/>
      <w:r w:rsidRPr="00A346B9">
        <w:t xml:space="preserve"> </w:t>
      </w:r>
      <w:proofErr w:type="spellStart"/>
      <w:r w:rsidRPr="00A346B9">
        <w:t>Developer</w:t>
      </w:r>
      <w:proofErr w:type="spellEnd"/>
      <w:r w:rsidRPr="00A346B9">
        <w:t xml:space="preserve"> 2D</w:t>
      </w:r>
      <w:r w:rsidRPr="00A346B9">
        <w:br/>
        <w:t xml:space="preserve">  • C# TOTAL – Programador Experto en 28 días</w:t>
      </w:r>
      <w:r w:rsidR="0027165F" w:rsidRPr="00A346B9">
        <w:br/>
      </w:r>
      <w:r w:rsidR="0027165F">
        <w:t xml:space="preserve">  </w:t>
      </w:r>
      <w:r w:rsidR="0027165F" w:rsidRPr="00A346B9">
        <w:t xml:space="preserve">• </w:t>
      </w:r>
      <w:hyperlink r:id="rId8" w:history="1">
        <w:proofErr w:type="spellStart"/>
        <w:r w:rsidR="0027165F" w:rsidRPr="0027165F">
          <w:t>Mastering</w:t>
        </w:r>
        <w:proofErr w:type="spellEnd"/>
        <w:r w:rsidR="0027165F" w:rsidRPr="0027165F">
          <w:t xml:space="preserve"> Data </w:t>
        </w:r>
        <w:proofErr w:type="spellStart"/>
        <w:r w:rsidR="0027165F" w:rsidRPr="0027165F">
          <w:t>Structures</w:t>
        </w:r>
        <w:proofErr w:type="spellEnd"/>
        <w:r w:rsidR="0027165F" w:rsidRPr="0027165F">
          <w:t xml:space="preserve"> &amp; </w:t>
        </w:r>
        <w:proofErr w:type="spellStart"/>
        <w:r w:rsidR="0027165F" w:rsidRPr="0027165F">
          <w:t>Algorithms</w:t>
        </w:r>
        <w:proofErr w:type="spellEnd"/>
        <w:r w:rsidR="0027165F" w:rsidRPr="0027165F">
          <w:t xml:space="preserve"> </w:t>
        </w:r>
        <w:proofErr w:type="spellStart"/>
        <w:r w:rsidR="0027165F" w:rsidRPr="0027165F">
          <w:t>using</w:t>
        </w:r>
        <w:proofErr w:type="spellEnd"/>
        <w:r w:rsidR="0027165F" w:rsidRPr="0027165F">
          <w:t xml:space="preserve"> C and C++</w:t>
        </w:r>
      </w:hyperlink>
      <w:r w:rsidR="0027165F" w:rsidRPr="00A346B9">
        <w:br/>
      </w:r>
      <w:r w:rsidR="00C5321D" w:rsidRPr="00A346B9">
        <w:t xml:space="preserve">  </w:t>
      </w:r>
      <w:r w:rsidR="00C5321D" w:rsidRPr="00A346B9">
        <w:t xml:space="preserve">• </w:t>
      </w:r>
      <w:proofErr w:type="spellStart"/>
      <w:r w:rsidR="00C5321D" w:rsidRPr="00A346B9">
        <w:t>The</w:t>
      </w:r>
      <w:proofErr w:type="spellEnd"/>
      <w:r w:rsidR="00C5321D" w:rsidRPr="00A346B9">
        <w:t xml:space="preserve"> Web </w:t>
      </w:r>
      <w:proofErr w:type="spellStart"/>
      <w:r w:rsidR="00C5321D" w:rsidRPr="00A346B9">
        <w:t>Developer</w:t>
      </w:r>
      <w:proofErr w:type="spellEnd"/>
      <w:r w:rsidR="00C5321D" w:rsidRPr="00A346B9">
        <w:t xml:space="preserve"> </w:t>
      </w:r>
      <w:proofErr w:type="spellStart"/>
      <w:r w:rsidR="00C5321D" w:rsidRPr="00A346B9">
        <w:t>Bootcamp</w:t>
      </w:r>
      <w:proofErr w:type="spellEnd"/>
      <w:r w:rsidR="00C5321D" w:rsidRPr="00A346B9">
        <w:t xml:space="preserve"> 2025</w:t>
      </w:r>
      <w:r w:rsidR="00C5321D" w:rsidRPr="00A346B9">
        <w:br/>
        <w:t xml:space="preserve">  • </w:t>
      </w:r>
      <w:proofErr w:type="spellStart"/>
      <w:r w:rsidR="00C5321D" w:rsidRPr="00A346B9">
        <w:t>The</w:t>
      </w:r>
      <w:proofErr w:type="spellEnd"/>
      <w:r w:rsidR="00C5321D" w:rsidRPr="00A346B9">
        <w:t xml:space="preserve"> Complete </w:t>
      </w:r>
      <w:proofErr w:type="spellStart"/>
      <w:r w:rsidR="00C5321D" w:rsidRPr="00A346B9">
        <w:t>Agentic</w:t>
      </w:r>
      <w:proofErr w:type="spellEnd"/>
      <w:r w:rsidR="00C5321D" w:rsidRPr="00A346B9">
        <w:t xml:space="preserve"> AI </w:t>
      </w:r>
      <w:proofErr w:type="spellStart"/>
      <w:r w:rsidR="00C5321D" w:rsidRPr="00A346B9">
        <w:t>Engineering</w:t>
      </w:r>
      <w:proofErr w:type="spellEnd"/>
      <w:r w:rsidR="00C5321D" w:rsidRPr="00A346B9">
        <w:t xml:space="preserve"> </w:t>
      </w:r>
      <w:proofErr w:type="spellStart"/>
      <w:r w:rsidR="00C5321D" w:rsidRPr="00A346B9">
        <w:t>Course</w:t>
      </w:r>
      <w:proofErr w:type="spellEnd"/>
      <w:r w:rsidR="00C5321D" w:rsidRPr="00A346B9">
        <w:t xml:space="preserve"> (2025)</w:t>
      </w:r>
    </w:p>
    <w:p w14:paraId="06C41C59" w14:textId="77777777" w:rsidR="00274B29" w:rsidRPr="00A346B9" w:rsidRDefault="00000000">
      <w:pPr>
        <w:pStyle w:val="Ttulo2"/>
      </w:pPr>
      <w:r w:rsidRPr="00A346B9">
        <w:t>🛠️ Habilidades técnicas y creativas</w:t>
      </w:r>
    </w:p>
    <w:p w14:paraId="2C803210" w14:textId="19B75756" w:rsidR="00274B29" w:rsidRPr="00A346B9" w:rsidRDefault="00000000">
      <w:r w:rsidRPr="00A346B9">
        <w:t xml:space="preserve">- </w:t>
      </w:r>
      <w:r w:rsidRPr="00D163CF">
        <w:rPr>
          <w:b/>
          <w:bCs/>
        </w:rPr>
        <w:t>Lenguajes</w:t>
      </w:r>
      <w:r w:rsidRPr="00A346B9">
        <w:t xml:space="preserve">: C, C#, Python, Java, SQL, </w:t>
      </w:r>
      <w:proofErr w:type="spellStart"/>
      <w:r w:rsidRPr="00A346B9">
        <w:t>Bash</w:t>
      </w:r>
      <w:proofErr w:type="spellEnd"/>
      <w:r w:rsidRPr="00A346B9">
        <w:t>, HTML, CSS, JavaScript</w:t>
      </w:r>
      <w:r w:rsidR="0027165F">
        <w:t>, XML</w:t>
      </w:r>
      <w:r w:rsidRPr="00A346B9">
        <w:br/>
        <w:t xml:space="preserve">- </w:t>
      </w:r>
      <w:r w:rsidRPr="00D163CF">
        <w:rPr>
          <w:b/>
          <w:bCs/>
        </w:rPr>
        <w:t>Herramientas</w:t>
      </w:r>
      <w:r w:rsidRPr="00A346B9">
        <w:t xml:space="preserve">: Unity, Godot, GitHub, XAMPP, Oracle SQL </w:t>
      </w:r>
      <w:proofErr w:type="spellStart"/>
      <w:r w:rsidRPr="00A346B9">
        <w:t>Developer</w:t>
      </w:r>
      <w:proofErr w:type="spellEnd"/>
      <w:r w:rsidRPr="00A346B9">
        <w:t xml:space="preserve">, MySQL </w:t>
      </w:r>
      <w:proofErr w:type="spellStart"/>
      <w:r w:rsidRPr="00A346B9">
        <w:t>Workbench</w:t>
      </w:r>
      <w:proofErr w:type="spellEnd"/>
      <w:r w:rsidRPr="00A346B9">
        <w:t xml:space="preserve">, Eclipse, Visual Studio </w:t>
      </w:r>
      <w:proofErr w:type="spellStart"/>
      <w:r w:rsidRPr="00A346B9">
        <w:t>Code</w:t>
      </w:r>
      <w:proofErr w:type="spellEnd"/>
      <w:r w:rsidR="0027165F">
        <w:t xml:space="preserve">. </w:t>
      </w:r>
      <w:r w:rsidRPr="00A346B9">
        <w:br/>
        <w:t xml:space="preserve">- </w:t>
      </w:r>
      <w:proofErr w:type="spellStart"/>
      <w:r w:rsidRPr="00D163CF">
        <w:rPr>
          <w:b/>
          <w:bCs/>
        </w:rPr>
        <w:t>Soft</w:t>
      </w:r>
      <w:proofErr w:type="spellEnd"/>
      <w:r w:rsidRPr="00D163CF">
        <w:rPr>
          <w:b/>
          <w:bCs/>
        </w:rPr>
        <w:t xml:space="preserve"> </w:t>
      </w:r>
      <w:proofErr w:type="spellStart"/>
      <w:r w:rsidRPr="00D163CF">
        <w:rPr>
          <w:b/>
          <w:bCs/>
        </w:rPr>
        <w:t>Skills</w:t>
      </w:r>
      <w:proofErr w:type="spellEnd"/>
      <w:r w:rsidRPr="00A346B9">
        <w:t>: Comunicación, liderazgo de equipos, creatividad, aprendizaje continuo</w:t>
      </w:r>
      <w:r w:rsidR="0027165F">
        <w:t>, adaptabilidad</w:t>
      </w:r>
      <w:r w:rsidRPr="00A346B9">
        <w:br/>
        <w:t xml:space="preserve">- </w:t>
      </w:r>
      <w:r w:rsidRPr="00D163CF">
        <w:rPr>
          <w:b/>
          <w:bCs/>
        </w:rPr>
        <w:t xml:space="preserve">Otros: </w:t>
      </w:r>
      <w:r w:rsidRPr="00A346B9">
        <w:t>AutoCAD, Photoshop, Producción multimedia, CAD, Tecnología educativa</w:t>
      </w:r>
    </w:p>
    <w:p w14:paraId="4D0D5E56" w14:textId="77777777" w:rsidR="00274B29" w:rsidRPr="00A346B9" w:rsidRDefault="00000000">
      <w:pPr>
        <w:pStyle w:val="Ttulo2"/>
      </w:pPr>
      <w:r w:rsidRPr="00A346B9">
        <w:t>🌍 Idiomas</w:t>
      </w:r>
    </w:p>
    <w:p w14:paraId="14E8F0DF" w14:textId="7D8E6252" w:rsidR="00274B29" w:rsidRDefault="00000000">
      <w:r w:rsidRPr="00A346B9">
        <w:t xml:space="preserve">Español (nativo), </w:t>
      </w:r>
      <w:proofErr w:type="gramStart"/>
      <w:r w:rsidRPr="00A346B9">
        <w:t>Inglés</w:t>
      </w:r>
      <w:proofErr w:type="gramEnd"/>
      <w:r w:rsidRPr="00A346B9">
        <w:t xml:space="preserve"> (</w:t>
      </w:r>
      <w:r w:rsidR="00C5321D" w:rsidRPr="00A346B9">
        <w:t>medio</w:t>
      </w:r>
      <w:r w:rsidRPr="00A346B9">
        <w:t xml:space="preserve">), </w:t>
      </w:r>
      <w:proofErr w:type="gramStart"/>
      <w:r w:rsidRPr="00A346B9">
        <w:t>Alemán</w:t>
      </w:r>
      <w:proofErr w:type="gramEnd"/>
      <w:r w:rsidRPr="00A346B9">
        <w:t xml:space="preserve"> (</w:t>
      </w:r>
      <w:r w:rsidR="00C5321D" w:rsidRPr="00A346B9">
        <w:t>básico</w:t>
      </w:r>
      <w:r w:rsidRPr="00A346B9">
        <w:t>)</w:t>
      </w:r>
    </w:p>
    <w:sectPr w:rsidR="00274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F71C6" w14:textId="77777777" w:rsidR="00C12EF0" w:rsidRDefault="00C12EF0" w:rsidP="00D163CF">
      <w:pPr>
        <w:spacing w:after="0" w:line="240" w:lineRule="auto"/>
      </w:pPr>
      <w:r>
        <w:separator/>
      </w:r>
    </w:p>
  </w:endnote>
  <w:endnote w:type="continuationSeparator" w:id="0">
    <w:p w14:paraId="09BE4540" w14:textId="77777777" w:rsidR="00C12EF0" w:rsidRDefault="00C12EF0" w:rsidP="00D16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B90E" w14:textId="77777777" w:rsidR="00C12EF0" w:rsidRDefault="00C12EF0" w:rsidP="00D163CF">
      <w:pPr>
        <w:spacing w:after="0" w:line="240" w:lineRule="auto"/>
      </w:pPr>
      <w:r>
        <w:separator/>
      </w:r>
    </w:p>
  </w:footnote>
  <w:footnote w:type="continuationSeparator" w:id="0">
    <w:p w14:paraId="229EBDFC" w14:textId="77777777" w:rsidR="00C12EF0" w:rsidRDefault="00C12EF0" w:rsidP="00D16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D4510"/>
    <w:multiLevelType w:val="multilevel"/>
    <w:tmpl w:val="550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10789">
    <w:abstractNumId w:val="8"/>
  </w:num>
  <w:num w:numId="2" w16cid:durableId="2137068253">
    <w:abstractNumId w:val="6"/>
  </w:num>
  <w:num w:numId="3" w16cid:durableId="969826291">
    <w:abstractNumId w:val="5"/>
  </w:num>
  <w:num w:numId="4" w16cid:durableId="240334047">
    <w:abstractNumId w:val="4"/>
  </w:num>
  <w:num w:numId="5" w16cid:durableId="2043432767">
    <w:abstractNumId w:val="7"/>
  </w:num>
  <w:num w:numId="6" w16cid:durableId="156579613">
    <w:abstractNumId w:val="3"/>
  </w:num>
  <w:num w:numId="7" w16cid:durableId="176777579">
    <w:abstractNumId w:val="2"/>
  </w:num>
  <w:num w:numId="8" w16cid:durableId="590167598">
    <w:abstractNumId w:val="1"/>
  </w:num>
  <w:num w:numId="9" w16cid:durableId="1907568101">
    <w:abstractNumId w:val="0"/>
  </w:num>
  <w:num w:numId="10" w16cid:durableId="1087262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277"/>
    <w:rsid w:val="0015074B"/>
    <w:rsid w:val="0027165F"/>
    <w:rsid w:val="00274B29"/>
    <w:rsid w:val="0029639D"/>
    <w:rsid w:val="00326F90"/>
    <w:rsid w:val="00335AB5"/>
    <w:rsid w:val="003F72B7"/>
    <w:rsid w:val="0042733D"/>
    <w:rsid w:val="004D0D35"/>
    <w:rsid w:val="00514435"/>
    <w:rsid w:val="00545DCB"/>
    <w:rsid w:val="00574C64"/>
    <w:rsid w:val="00636B55"/>
    <w:rsid w:val="006E12DD"/>
    <w:rsid w:val="006F1182"/>
    <w:rsid w:val="0072411B"/>
    <w:rsid w:val="007B6094"/>
    <w:rsid w:val="007D1CCE"/>
    <w:rsid w:val="007F2CED"/>
    <w:rsid w:val="00990F02"/>
    <w:rsid w:val="009B01A9"/>
    <w:rsid w:val="009C069A"/>
    <w:rsid w:val="009F7998"/>
    <w:rsid w:val="00A346B9"/>
    <w:rsid w:val="00A374C5"/>
    <w:rsid w:val="00AA1D8D"/>
    <w:rsid w:val="00B47730"/>
    <w:rsid w:val="00B95382"/>
    <w:rsid w:val="00C12EF0"/>
    <w:rsid w:val="00C5321D"/>
    <w:rsid w:val="00C55646"/>
    <w:rsid w:val="00CB0664"/>
    <w:rsid w:val="00D163CF"/>
    <w:rsid w:val="00D432C7"/>
    <w:rsid w:val="00D90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AB852"/>
  <w14:defaultImageDpi w14:val="300"/>
  <w15:docId w15:val="{6F7F93AB-31C4-40C4-88C0-6496CF27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716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datastructurescnc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644</Words>
  <Characters>3546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Muñoz de la Sierra</cp:lastModifiedBy>
  <cp:revision>8</cp:revision>
  <cp:lastPrinted>2025-06-16T14:56:00Z</cp:lastPrinted>
  <dcterms:created xsi:type="dcterms:W3CDTF">2025-06-16T14:51:00Z</dcterms:created>
  <dcterms:modified xsi:type="dcterms:W3CDTF">2025-06-16T14:57:00Z</dcterms:modified>
  <cp:category/>
</cp:coreProperties>
</file>